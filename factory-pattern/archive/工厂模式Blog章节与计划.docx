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3"/>
      </w:pPr>
      <w:r>
        <w:rPr>
          <w:rFonts w:ascii="宋体" w:hAnsi="宋体" w:eastAsia="宋体" w:cs="宋体" w:hint="eastAsia"/>
          <w:b/>
          <w:color w:val="1F4E6B"/>
          <w:sz w:val="18"/>
          <w:lang w:eastAsia="zh-CN"/>
        </w:rPr>
        <w:t>内容规划报告</w:t>
      </w:r>
      <w:r>
        <w:rPr>
          <w:rFonts w:ascii="黑体" w:hAnsi="黑体"/>
          <w:b/>
          <w:color w:val="1F4E6B"/>
          <w:sz w:val="18"/>
        </w:rPr>
        <w:t xml:space="preserve"> · </w:t>
      </w:r>
      <w:r>
        <w:rPr>
          <w:rFonts w:ascii="宋体" w:hAnsi="宋体" w:eastAsia="宋体" w:cs="宋体" w:hint="eastAsia"/>
          <w:b/>
          <w:color w:val="1F4E6B"/>
          <w:sz w:val="18"/>
          <w:lang w:eastAsia="zh-CN"/>
        </w:rPr>
        <w:t>技术博客系列</w:t>
      </w:r>
    </w:p>
    <w:p>
      <w:pPr>
        <w:pStyle w:val="Heading1"/>
        <w:spacing w:after="408"/>
      </w:pPr>
      <w:r>
        <w:rPr>
          <w:rFonts w:ascii="宋体" w:hAnsi="宋体" w:eastAsia="宋体" w:cs="宋体" w:hint="eastAsia"/>
          <w:b/>
          <w:color w:val="1F4E6B"/>
          <w:sz w:val="48"/>
          <w:lang w:eastAsia="zh-CN"/>
        </w:rPr>
        <w:t>《C++ 工厂模式》Blog 系列章节结构与执行计划</w:t>
      </w:r>
    </w:p>
    <w:p>
      <w:pPr>
        <w:spacing w:after="425"/>
      </w:pPr>
      <w:r>
        <w:rPr>
          <w:rFonts w:ascii="宋体" w:eastAsia="宋体" w:hAnsi="宋体" w:cs="宋体" w:hint="eastAsia"/>
          <w:color w:val="5A6B7B"/>
          <w:sz w:val="25"/>
          <w:lang w:eastAsia="zh-CN"/>
        </w:rPr>
        <w:t>基于《工厂模式》素材库与修改建议的量化诊断、章节重组与四周排期</w:t>
      </w:r>
    </w:p>
    <w:p>
      <w:pPr/>
      <w:r>
        <w:t xml:space="preserve">WorkBuddy </w:t>
      </w:r>
      <w:r>
        <w:rPr>
          <w:rFonts w:ascii="宋体" w:eastAsia="宋体" w:hAnsi="宋体" w:cs="宋体" w:hint="eastAsia"/>
          <w:lang w:eastAsia="zh-CN"/>
        </w:rPr>
        <w:t>版</w:t>
      </w:r>
      <w:r>
        <w:t xml:space="preserve"> v1.0 | 2026-09-16 | </w:t>
      </w:r>
      <w:r>
        <w:rPr>
          <w:rFonts w:ascii="宋体" w:eastAsia="宋体" w:hAnsi="宋体" w:cs="宋体" w:hint="eastAsia"/>
          <w:lang w:eastAsia="zh-CN"/>
        </w:rPr>
        <w:t>输出目录</w:t>
      </w:r>
      <w:r>
        <w:t xml:space="preserve"> factory-pattern-workbuddy/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204"/>
      </w:pPr>
      <w:r/>
      <w:r>
        <w:rPr>
          <w:rFonts w:ascii="黑体" w:hAnsi="黑体" w:eastAsia="黑体" w:hint="eastAsia"/>
          <w:b/>
          <w:color w:val="1F4E6B"/>
        </w:rPr>
        <w:t>目录</w:t>
      </w:r>
    </w:p>
    <w:p>
      <w:hyperlink w:anchor="_Toc_sec_1">
        <w:r>
          <w:rPr>
            <w:rFonts w:hint="eastAsia"/>
            <w:color w:val="000000"/>
            <w:u w:val="none"/>
          </w:rPr>
          <w:t xml:space="preserve">一、先量化，再判断</w:t>
        </w:r>
      </w:hyperlink>
    </w:p>
    <w:p>
      <w:hyperlink w:anchor="_Toc_sec_2">
        <w:r>
          <w:rPr>
            <w:rFonts w:hint="eastAsia"/>
            <w:color w:val="000000"/>
            <w:u w:val="none"/>
          </w:rPr>
          <w:t xml:space="preserve">二、交叉验证：log 的每条主张回源核验</w:t>
        </w:r>
      </w:hyperlink>
    </w:p>
    <w:p>
      <w:hyperlink w:anchor="_Toc_sec_3">
        <w:r>
          <w:rPr>
            <w:rFonts w:hint="eastAsia"/>
            <w:color w:val="000000"/>
            <w:u w:val="none"/>
          </w:rPr>
          <w:t xml:space="preserve">三、反向审视：log 自身的 4 个问题</w:t>
        </w:r>
      </w:hyperlink>
    </w:p>
    <w:p>
      <w:hyperlink w:anchor="_Toc_sec_4">
        <w:r>
          <w:rPr>
            <w:rFonts w:hint="eastAsia"/>
            <w:color w:val="000000"/>
            <w:u w:val="none"/>
          </w:rPr>
          <w:t xml:space="preserve">四、source 里被两份文档同时低估的 3 处</w:t>
        </w:r>
      </w:hyperlink>
    </w:p>
    <w:p>
      <w:hyperlink w:anchor="_Toc_sec_5">
        <w:r>
          <w:rPr>
            <w:rFonts w:hint="eastAsia"/>
            <w:color w:val="000000"/>
            <w:u w:val="none"/>
          </w:rPr>
          <w:t xml:space="preserve">五、重组后的章节结构：7 篇正文 + 1 篇索引</w:t>
        </w:r>
      </w:hyperlink>
    </w:p>
    <w:p>
      <w:hyperlink w:anchor="_Toc_sec_6">
        <w:r>
          <w:rPr>
            <w:rFonts w:hint="eastAsia"/>
            <w:color w:val="000000"/>
            <w:u w:val="none"/>
          </w:rPr>
          <w:t xml:space="preserve">六、§10 待展开项归属映射</w:t>
        </w:r>
      </w:hyperlink>
    </w:p>
    <w:p>
      <w:hyperlink w:anchor="_Toc_sec_7">
        <w:r>
          <w:rPr>
            <w:rFonts w:hint="eastAsia"/>
            <w:color w:val="000000"/>
            <w:u w:val="none"/>
          </w:rPr>
          <w:t xml:space="preserve">七、计划表</w:t>
        </w:r>
      </w:hyperlink>
    </w:p>
    <w:p>
      <w:hyperlink w:anchor="_Toc_sec_8">
        <w:r>
          <w:rPr>
            <w:rFonts w:hint="eastAsia"/>
            <w:color w:val="000000"/>
            <w:u w:val="none"/>
          </w:rPr>
          <w:t xml:space="preserve">八、需要你拍板的 3 件事</w:t>
        </w:r>
      </w:hyperlink>
    </w:p>
    <w:p>
      <w:pPr>
        <w:pStyle w:val="Heading2"/>
        <w:spacing w:after="255"/>
      </w:pPr>
      <w:r>
        <w:rPr>
          <w:rFonts w:ascii="宋体" w:hAnsi="宋体" w:eastAsia="宋体" w:cs="宋体" w:hint="eastAsia"/>
          <w:color w:val="1F4E6B"/>
          <w:sz w:val="30"/>
          <w:lang w:eastAsia="zh-CN"/>
        </w:rPr>
        <w:t>执行摘要</w:t>
      </w:r>
    </w:p>
    <w:p>
      <w:pPr/>
      <w:r>
        <w:rPr>
          <w:rFonts w:ascii="宋体" w:eastAsia="宋体" w:hAnsi="宋体" w:cs="宋体" w:hint="eastAsia"/>
          <w:lang w:eastAsia="zh-CN"/>
        </w:rPr>
        <w:t xml:space="preserve">本报告对 </w:t>
      </w:r>
      <w:r>
        <w:rPr>
          <w:rFonts w:ascii="宋体" w:hAnsi="宋体" w:eastAsia="宋体" w:cs="宋体" w:hint="eastAsia"/>
          <w:color w:val="1F4E6B"/>
          <w:lang w:eastAsia="zh-CN"/>
        </w:rPr>
        <w:t>工厂模式.md</w:t>
      </w:r>
      <w:r>
        <w:rPr>
          <w:rFonts w:ascii="宋体" w:eastAsia="宋体" w:hAnsi="宋体" w:cs="宋体" w:hint="eastAsia"/>
          <w:lang w:eastAsia="zh-CN"/>
        </w:rPr>
        <w:t>（素材库</w:t>
      </w:r>
      <w:r>
        <w:t xml:space="preserve"> v1.0</w:t>
      </w:r>
      <w:r>
        <w:rPr>
          <w:rFonts w:ascii="宋体" w:eastAsia="宋体" w:hAnsi="宋体" w:cs="宋体" w:hint="eastAsia"/>
          <w:lang w:eastAsia="zh-CN"/>
        </w:rPr>
        <w:t>）与</w:t>
      </w:r>
      <w:r>
        <w:t xml:space="preserve"> </w:t>
      </w:r>
      <w:r>
        <w:rPr>
          <w:rFonts w:ascii="宋体" w:hAnsi="宋体" w:eastAsia="宋体" w:cs="宋体" w:hint="eastAsia"/>
          <w:color w:val="1F4E6B"/>
          <w:lang w:eastAsia="zh-CN"/>
        </w:rPr>
        <w:t>工厂模式修改建议.log</w:t>
      </w:r>
      <w:r>
        <w:rPr>
          <w:rFonts w:ascii="宋体" w:eastAsia="宋体" w:hAnsi="宋体" w:cs="宋体" w:hint="eastAsia"/>
          <w:lang w:eastAsia="zh-CN"/>
        </w:rPr>
        <w:t>（评审意见</w:t>
      </w:r>
      <w:r>
        <w:t xml:space="preserve"> v1</w:t>
      </w:r>
      <w:r>
        <w:rPr>
          <w:rFonts w:ascii="宋体" w:eastAsia="宋体" w:hAnsi="宋体" w:cs="宋体" w:hint="eastAsia"/>
          <w:lang w:eastAsia="zh-CN"/>
        </w:rPr>
        <w:t>）做辩证交叉验证，并给出</w:t>
      </w:r>
      <w:r>
        <w:t xml:space="preserve"> Blog </w:t>
      </w:r>
      <w:r>
        <w:rPr>
          <w:rFonts w:ascii="宋体" w:eastAsia="宋体" w:hAnsi="宋体" w:cs="宋体" w:hint="eastAsia"/>
          <w:lang w:eastAsia="zh-CN"/>
        </w:rPr>
        <w:t>系列的章节结构、执行计划与发布排期。核心做法是先量化源文档，再让每条评审主张回到原文精确到小节号核验。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关键判断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实测结果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对计划的影响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源文档正文体量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3,309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个中文字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34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个代码块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343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行代码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密度大的是代码而非论述，不能按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长文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讨论拆不拆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可编译程度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34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个代码块中仅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块含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4E6B"/>
                <w:sz w:val="18"/>
              </w:rPr>
              <w:t>int 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块含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4E6B"/>
                <w:sz w:val="18"/>
              </w:rPr>
              <w:t>#include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问题不是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缺代码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代码碎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，需合并为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个可运行工程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评审主张核验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条完全成立、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条部分成立、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条被推翻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log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诊断方向准，问题集中在夸大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处、错位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处、举例不准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存量覆盖率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11%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（目标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–2.9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万字，可复用正文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2,738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字）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本计划是 </w:t>
            </w:r>
            <w:r>
              <w:rPr>
                <w:b/>
                <w:sz w:val="18"/>
              </w:rPr>
              <w:t>写作计划</w:t>
            </w:r>
            <w:r>
              <w:rPr>
                <w:sz w:val="18"/>
              </w:rPr>
              <w:t xml:space="preserve"> ，不是拆分计划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系列规模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篇正文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篇纯索引，总工时约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小时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每周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篇，第一批以第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篇破圈首发</w:t>
            </w:r>
          </w:p>
        </w:tc>
      </w:tr>
    </w:tbl>
    <w:p>
      <w:pPr/>
      <w:r>
        <w:rPr>
          <w:rFonts w:ascii="宋体" w:eastAsia="宋体" w:hAnsi="宋体" w:cs="宋体" w:hint="eastAsia"/>
          <w:b/>
          <w:lang w:eastAsia="zh-CN"/>
        </w:rPr>
        <w:t>三项主要结论。</w:t>
      </w:r>
      <w:r>
        <w:rPr>
          <w:rFonts w:ascii="宋体" w:eastAsia="宋体" w:hAnsi="宋体" w:cs="宋体" w:hint="eastAsia"/>
          <w:lang w:eastAsia="zh-CN"/>
        </w:rPr>
        <w:t>第一，源文档不是一篇待拆的长文，而是一份带注释的代码标本集</w:t>
      </w:r>
      <w:r>
        <w:t xml:space="preserve">——27 KB </w:t>
      </w:r>
      <w:r>
        <w:rPr>
          <w:rFonts w:ascii="宋体" w:eastAsia="宋体" w:hAnsi="宋体" w:cs="宋体" w:hint="eastAsia"/>
          <w:lang w:eastAsia="zh-CN"/>
        </w:rPr>
        <w:t>里只有</w:t>
      </w:r>
      <w:r>
        <w:t xml:space="preserve"> 3,309 </w:t>
      </w:r>
      <w:r>
        <w:rPr>
          <w:rFonts w:ascii="宋体" w:eastAsia="宋体" w:hAnsi="宋体" w:cs="宋体" w:hint="eastAsia"/>
          <w:lang w:eastAsia="zh-CN"/>
        </w:rPr>
        <w:t>个中文字，平均每</w:t>
      </w:r>
      <w:r>
        <w:t xml:space="preserve"> 97 </w:t>
      </w:r>
      <w:r>
        <w:rPr>
          <w:rFonts w:ascii="宋体" w:eastAsia="宋体" w:hAnsi="宋体" w:cs="宋体" w:hint="eastAsia"/>
          <w:lang w:eastAsia="zh-CN"/>
        </w:rPr>
        <w:t>个中文字配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个代码块。第二，</w:t>
      </w:r>
      <w:r>
        <w:t xml:space="preserve">log </w:t>
      </w:r>
      <w:r>
        <w:rPr>
          <w:rFonts w:ascii="宋体" w:eastAsia="宋体" w:hAnsi="宋体" w:cs="宋体" w:hint="eastAsia"/>
          <w:lang w:eastAsia="zh-CN"/>
        </w:rPr>
        <w:t>的十三条诊断方向准确，但有两处把已有素材判成了缺失：</w:t>
      </w:r>
      <w:r>
        <w:rPr>
          <w:rFonts w:ascii="Consolas" w:hAnsi="Consolas"/>
          <w:color w:val="1F4E6B"/>
        </w:rPr>
        <w:t>§8.6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的</w:t>
      </w:r>
      <w:r>
        <w:t>"</w:t>
      </w:r>
      <w:r>
        <w:rPr>
          <w:rFonts w:ascii="宋体" w:eastAsia="宋体" w:hAnsi="宋体" w:cs="宋体" w:hint="eastAsia"/>
          <w:lang w:eastAsia="zh-CN"/>
        </w:rPr>
        <w:t>过度设计的信号</w:t>
      </w:r>
      <w:r>
        <w:t>"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</w:t>
      </w:r>
      <w:r>
        <w:rPr>
          <w:rFonts w:ascii="Consolas" w:hAnsi="Consolas"/>
          <w:color w:val="1F4E6B"/>
        </w:rPr>
        <w:t>§10.7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的反例已经埋下</w:t>
      </w:r>
      <w:r>
        <w:t>"</w:t>
      </w:r>
      <w:r>
        <w:rPr>
          <w:rFonts w:ascii="宋体" w:eastAsia="宋体" w:hAnsi="宋体" w:cs="宋体" w:hint="eastAsia"/>
          <w:lang w:eastAsia="zh-CN"/>
        </w:rPr>
        <w:t>何时不该用工厂</w:t>
      </w:r>
      <w:r>
        <w:t>"</w:t>
      </w:r>
      <w:r>
        <w:rPr>
          <w:rFonts w:ascii="宋体" w:eastAsia="宋体" w:hAnsi="宋体" w:cs="宋体" w:hint="eastAsia"/>
          <w:lang w:eastAsia="zh-CN"/>
        </w:rPr>
        <w:t>的种子，缺的只是命名与框架化。第三，</w:t>
      </w:r>
      <w:r>
        <w:t xml:space="preserve">log </w:t>
      </w:r>
      <w:r>
        <w:rPr>
          <w:rFonts w:ascii="宋体" w:eastAsia="宋体" w:hAnsi="宋体" w:cs="宋体" w:hint="eastAsia"/>
          <w:lang w:eastAsia="zh-CN"/>
        </w:rPr>
        <w:t>建议的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篇拆分自身不自洽：第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篇要吞下四章内容反而成为最长篇，且</w:t>
      </w:r>
      <w:r>
        <w:t xml:space="preserve"> </w:t>
      </w:r>
      <w:r>
        <w:rPr>
          <w:rFonts w:ascii="Consolas" w:hAnsi="Consolas"/>
          <w:color w:val="1F4E6B"/>
        </w:rPr>
        <w:t>§6</w:t>
      </w:r>
      <w:r>
        <w:rPr>
          <w:rFonts w:ascii="宋体" w:eastAsia="宋体" w:hAnsi="宋体" w:cs="宋体" w:hint="eastAsia"/>
          <w:lang w:eastAsia="zh-CN"/>
        </w:rPr>
        <w:t>（组合根与装配）在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篇结构中没有归属。</w:t>
      </w:r>
    </w:p>
    <w:p>
      <w:pPr/>
      <w:r>
        <w:rPr>
          <w:rFonts w:ascii="宋体" w:eastAsia="宋体" w:hAnsi="宋体" w:cs="宋体" w:hint="eastAsia"/>
          <w:b/>
          <w:lang w:eastAsia="zh-CN"/>
        </w:rPr>
        <w:t>与评审建议的主要差异。</w:t>
      </w:r>
      <w:r>
        <w:rPr>
          <w:rFonts w:ascii="宋体" w:eastAsia="宋体" w:hAnsi="宋体" w:cs="宋体" w:hint="eastAsia"/>
          <w:lang w:eastAsia="zh-CN"/>
        </w:rPr>
        <w:t>系列拆为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篇正文而非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篇；不写独立</w:t>
      </w:r>
      <w:r>
        <w:t>"</w:t>
      </w:r>
      <w:r>
        <w:rPr>
          <w:rFonts w:ascii="宋体" w:eastAsia="宋体" w:hAnsi="宋体" w:cs="宋体" w:hint="eastAsia"/>
          <w:lang w:eastAsia="zh-CN"/>
        </w:rPr>
        <w:t>导读</w:t>
      </w:r>
      <w:r>
        <w:t>"</w:t>
      </w:r>
      <w:r>
        <w:rPr>
          <w:rFonts w:ascii="宋体" w:eastAsia="宋体" w:hAnsi="宋体" w:cs="宋体" w:hint="eastAsia"/>
          <w:lang w:eastAsia="zh-CN"/>
        </w:rPr>
        <w:t>篇，改为系列完结后上线一篇纯索引；可运行代码由</w:t>
      </w:r>
      <w:r>
        <w:t>"</w:t>
      </w:r>
      <w:r>
        <w:rPr>
          <w:rFonts w:ascii="宋体" w:eastAsia="宋体" w:hAnsi="宋体" w:cs="宋体" w:hint="eastAsia"/>
          <w:lang w:eastAsia="zh-CN"/>
        </w:rPr>
        <w:t>每篇一个独立工程</w:t>
      </w:r>
      <w:r>
        <w:t>"</w:t>
      </w:r>
      <w:r>
        <w:rPr>
          <w:rFonts w:ascii="宋体" w:eastAsia="宋体" w:hAnsi="宋体" w:cs="宋体" w:hint="eastAsia"/>
          <w:lang w:eastAsia="zh-CN"/>
        </w:rPr>
        <w:t>改为</w:t>
      </w:r>
      <w:r>
        <w:t>"</w:t>
      </w:r>
      <w:r>
        <w:rPr>
          <w:rFonts w:ascii="宋体" w:eastAsia="宋体" w:hAnsi="宋体" w:cs="宋体" w:hint="eastAsia"/>
          <w:lang w:eastAsia="zh-CN"/>
        </w:rPr>
        <w:t>共享单</w:t>
      </w:r>
      <w:r>
        <w:t xml:space="preserve"> repo </w:t>
      </w:r>
      <w:r>
        <w:rPr>
          <w:rFonts w:ascii="宋体" w:eastAsia="宋体" w:hAnsi="宋体" w:cs="宋体" w:hint="eastAsia"/>
          <w:lang w:eastAsia="zh-CN"/>
        </w:rPr>
        <w:t>逐篇增量提交</w:t>
      </w:r>
      <w:r>
        <w:t>"</w:t>
      </w:r>
      <w:r>
        <w:rPr>
          <w:rFonts w:ascii="宋体" w:eastAsia="宋体" w:hAnsi="宋体" w:cs="宋体" w:hint="eastAsia"/>
          <w:lang w:eastAsia="zh-CN"/>
        </w:rPr>
        <w:t>；</w:t>
      </w:r>
      <w:r>
        <w:rPr>
          <w:rFonts w:ascii="Consolas" w:hAnsi="Consolas"/>
          <w:color w:val="1F4E6B"/>
        </w:rPr>
        <w:t>§10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项待展开中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项就地补齐，仅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项留作下篇预告。</w:t>
      </w:r>
    </w:p>
    <w:p>
      <w:pPr/>
      <w:r>
        <w:rPr>
          <w:rFonts w:ascii="宋体" w:eastAsia="宋体" w:hAnsi="宋体" w:cs="宋体" w:hint="eastAsia"/>
          <w:b/>
          <w:lang w:eastAsia="zh-CN"/>
        </w:rPr>
        <w:t>待决策事项。</w:t>
      </w:r>
      <w:r>
        <w:rPr>
          <w:rFonts w:ascii="宋体" w:eastAsia="宋体" w:hAnsi="宋体" w:cs="宋体" w:hint="eastAsia"/>
          <w:lang w:eastAsia="zh-CN"/>
        </w:rPr>
        <w:t>篇数（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篇正文</w:t>
      </w:r>
      <w:r>
        <w:t xml:space="preserve"> + 1 </w:t>
      </w:r>
      <w:r>
        <w:rPr>
          <w:rFonts w:ascii="宋体" w:eastAsia="宋体" w:hAnsi="宋体" w:cs="宋体" w:hint="eastAsia"/>
          <w:lang w:eastAsia="zh-CN"/>
        </w:rPr>
        <w:t>篇索引）、首发篇目（建议第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篇破圈首发）、代码仓库位置（建议先本地跑通再推送），详见第八章。</w:t>
      </w:r>
    </w:p>
    <w:p>
      <w:pPr>
        <w:spacing w:after="144"/>
        <w:pBdr>
          <w:left w:val="single" w:sz="16" w:space="0" w:color="C7D3DC"/>
        </w:pBdr>
        <w:shd w:val="clear" w:color="auto" w:fill="F1F5F7"/>
      </w:pPr>
      <w:r>
        <w:rPr>
          <w:rFonts w:ascii="宋体" w:eastAsia="宋体" w:hAnsi="宋体" w:cs="宋体" w:hint="eastAsia"/>
          <w:b/>
          <w:color w:val="5A6B7B"/>
          <w:lang w:eastAsia="zh-CN"/>
        </w:rPr>
        <w:t>输入</w:t>
      </w:r>
      <w:r>
        <w:rPr>
          <w:rFonts w:ascii="宋体" w:eastAsia="宋体" w:hAnsi="宋体" w:cs="宋体" w:hint="eastAsia"/>
          <w:color w:val="5A6B7B"/>
          <w:lang w:eastAsia="zh-CN"/>
        </w:rPr>
        <w:t>：</w:t>
      </w:r>
      <w:r>
        <w:rPr>
          <w:rFonts w:ascii="宋体" w:hAnsi="宋体" w:eastAsia="宋体" w:cs="宋体" w:hint="eastAsia"/>
          <w:color w:val="1F4E6B"/>
          <w:lang w:eastAsia="zh-CN"/>
        </w:rPr>
        <w:t>../工厂模式.md</w:t>
      </w:r>
      <w:r>
        <w:rPr>
          <w:rFonts w:ascii="宋体" w:eastAsia="宋体" w:hAnsi="宋体" w:cs="宋体" w:hint="eastAsia"/>
          <w:color w:val="5A6B7B"/>
          <w:lang w:eastAsia="zh-CN"/>
        </w:rPr>
        <w:t>（素材库</w:t>
      </w:r>
      <w:r>
        <w:rPr>
          <w:color w:val="5A6B7B"/>
        </w:rPr>
        <w:t xml:space="preserve"> v1.0</w:t>
      </w:r>
      <w:r>
        <w:rPr>
          <w:rFonts w:ascii="宋体" w:eastAsia="宋体" w:hAnsi="宋体" w:cs="宋体" w:hint="eastAsia"/>
          <w:color w:val="5A6B7B"/>
          <w:lang w:eastAsia="zh-CN"/>
        </w:rPr>
        <w:t>）</w:t>
      </w:r>
      <w:r>
        <w:rPr>
          <w:color w:val="5A6B7B"/>
        </w:rPr>
        <w:t xml:space="preserve">× </w:t>
      </w:r>
      <w:r>
        <w:rPr>
          <w:rFonts w:ascii="宋体" w:hAnsi="宋体" w:eastAsia="宋体" w:cs="宋体" w:hint="eastAsia"/>
          <w:color w:val="1F4E6B"/>
          <w:lang w:eastAsia="zh-CN"/>
        </w:rPr>
        <w:t>../工厂模式修改建议.log</w:t>
      </w:r>
      <w:r>
        <w:rPr>
          <w:rFonts w:ascii="宋体" w:eastAsia="宋体" w:hAnsi="宋体" w:cs="宋体" w:hint="eastAsia"/>
          <w:color w:val="5A6B7B"/>
          <w:lang w:eastAsia="zh-CN"/>
        </w:rPr>
        <w:t>（评审意见</w:t>
      </w:r>
      <w:r>
        <w:rPr>
          <w:color w:val="5A6B7B"/>
        </w:rPr>
        <w:t xml:space="preserve"> v1</w:t>
      </w:r>
      <w:r>
        <w:rPr>
          <w:rFonts w:ascii="宋体" w:eastAsia="宋体" w:hAnsi="宋体" w:cs="宋体" w:hint="eastAsia"/>
          <w:color w:val="5A6B7B"/>
          <w:lang w:eastAsia="zh-CN"/>
        </w:rPr>
        <w:t>）</w:t>
      </w:r>
    </w:p>
    <w:p>
      <w:pPr>
        <w:spacing w:after="144"/>
        <w:pBdr>
          <w:left w:val="single" w:sz="16" w:space="0" w:color="C7D3DC"/>
        </w:pBdr>
        <w:shd w:val="clear" w:color="auto" w:fill="F1F5F7"/>
      </w:pPr>
      <w:r>
        <w:rPr>
          <w:rFonts w:ascii="宋体" w:eastAsia="宋体" w:hAnsi="宋体" w:cs="宋体" w:hint="eastAsia"/>
          <w:b/>
          <w:color w:val="5A6B7B"/>
          <w:lang w:eastAsia="zh-CN"/>
        </w:rPr>
        <w:t>方法</w:t>
      </w:r>
      <w:r>
        <w:rPr>
          <w:rFonts w:ascii="宋体" w:eastAsia="宋体" w:hAnsi="宋体" w:cs="宋体" w:hint="eastAsia"/>
          <w:color w:val="5A6B7B"/>
          <w:lang w:eastAsia="zh-CN"/>
        </w:rPr>
        <w:t>：两份文档各自独立读一遍</w:t>
      </w:r>
      <w:r>
        <w:rPr>
          <w:color w:val="5A6B7B"/>
        </w:rPr>
        <w:t xml:space="preserve"> → </w:t>
      </w:r>
      <w:r>
        <w:rPr>
          <w:rFonts w:ascii="宋体" w:eastAsia="宋体" w:hAnsi="宋体" w:cs="宋体" w:hint="eastAsia"/>
          <w:color w:val="5A6B7B"/>
          <w:lang w:eastAsia="zh-CN"/>
        </w:rPr>
        <w:t>把</w:t>
      </w:r>
      <w:r>
        <w:rPr>
          <w:color w:val="5A6B7B"/>
        </w:rPr>
        <w:t xml:space="preserve"> log </w:t>
      </w:r>
      <w:r>
        <w:rPr>
          <w:rFonts w:ascii="宋体" w:eastAsia="宋体" w:hAnsi="宋体" w:cs="宋体" w:hint="eastAsia"/>
          <w:color w:val="5A6B7B"/>
          <w:lang w:eastAsia="zh-CN"/>
        </w:rPr>
        <w:t>的每条主张回到</w:t>
      </w:r>
      <w:r>
        <w:rPr>
          <w:color w:val="5A6B7B"/>
        </w:rPr>
        <w:t xml:space="preserve"> source </w:t>
      </w:r>
      <w:r>
        <w:rPr>
          <w:rFonts w:ascii="宋体" w:eastAsia="宋体" w:hAnsi="宋体" w:cs="宋体" w:hint="eastAsia"/>
          <w:color w:val="5A6B7B"/>
          <w:lang w:eastAsia="zh-CN"/>
        </w:rPr>
        <w:t>精确到小节号核验</w:t>
      </w:r>
      <w:r>
        <w:rPr>
          <w:color w:val="5A6B7B"/>
        </w:rPr>
        <w:t xml:space="preserve"> → </w:t>
      </w:r>
      <w:r>
        <w:rPr>
          <w:rFonts w:ascii="宋体" w:eastAsia="宋体" w:hAnsi="宋体" w:cs="宋体" w:hint="eastAsia"/>
          <w:color w:val="5A6B7B"/>
          <w:lang w:eastAsia="zh-CN"/>
        </w:rPr>
        <w:t>反向审视</w:t>
      </w:r>
      <w:r>
        <w:rPr>
          <w:color w:val="5A6B7B"/>
        </w:rPr>
        <w:t xml:space="preserve"> log </w:t>
      </w:r>
      <w:r>
        <w:rPr>
          <w:rFonts w:ascii="宋体" w:eastAsia="宋体" w:hAnsi="宋体" w:cs="宋体" w:hint="eastAsia"/>
          <w:color w:val="5A6B7B"/>
          <w:lang w:eastAsia="zh-CN"/>
        </w:rPr>
        <w:t>自身</w:t>
      </w:r>
      <w:r>
        <w:rPr>
          <w:color w:val="5A6B7B"/>
        </w:rPr>
        <w:t xml:space="preserve"> → </w:t>
      </w:r>
      <w:r>
        <w:rPr>
          <w:rFonts w:ascii="宋体" w:eastAsia="宋体" w:hAnsi="宋体" w:cs="宋体" w:hint="eastAsia"/>
          <w:color w:val="5A6B7B"/>
          <w:lang w:eastAsia="zh-CN"/>
        </w:rPr>
        <w:t>用源文档的量化指标给结论定性</w:t>
      </w:r>
      <w:r>
        <w:rPr>
          <w:color w:val="5A6B7B"/>
        </w:rPr>
        <w:t xml:space="preserve"> → </w:t>
      </w:r>
      <w:r>
        <w:rPr>
          <w:rFonts w:ascii="宋体" w:eastAsia="宋体" w:hAnsi="宋体" w:cs="宋体" w:hint="eastAsia"/>
          <w:color w:val="5A6B7B"/>
          <w:lang w:eastAsia="zh-CN"/>
        </w:rPr>
        <w:t>重组章节</w:t>
      </w:r>
      <w:r>
        <w:rPr>
          <w:color w:val="5A6B7B"/>
        </w:rPr>
        <w:t xml:space="preserve"> → </w:t>
      </w:r>
      <w:r>
        <w:rPr>
          <w:rFonts w:ascii="宋体" w:eastAsia="宋体" w:hAnsi="宋体" w:cs="宋体" w:hint="eastAsia"/>
          <w:color w:val="5A6B7B"/>
          <w:lang w:eastAsia="zh-CN"/>
        </w:rPr>
        <w:t>出计划表</w:t>
      </w:r>
    </w:p>
    <w:p>
      <w:pPr>
        <w:spacing w:after="144"/>
        <w:pBdr>
          <w:left w:val="single" w:sz="16" w:space="0" w:color="C7D3DC"/>
        </w:pBdr>
        <w:shd w:val="clear" w:color="auto" w:fill="F1F5F7"/>
      </w:pPr>
      <w:r>
        <w:rPr>
          <w:rFonts w:ascii="宋体" w:eastAsia="宋体" w:hAnsi="宋体" w:cs="宋体" w:hint="eastAsia"/>
          <w:b/>
          <w:color w:val="5A6B7B"/>
          <w:lang w:eastAsia="zh-CN"/>
        </w:rPr>
        <w:t>输出</w:t>
      </w:r>
      <w:r>
        <w:rPr>
          <w:rFonts w:ascii="宋体" w:eastAsia="宋体" w:hAnsi="宋体" w:cs="宋体" w:hint="eastAsia"/>
          <w:color w:val="5A6B7B"/>
          <w:lang w:eastAsia="zh-CN"/>
        </w:rPr>
        <w:t>：本文件</w:t>
      </w:r>
      <w:r>
        <w:rPr>
          <w:color w:val="5A6B7B"/>
        </w:rPr>
        <w:t xml:space="preserve"> + </w:t>
      </w:r>
      <w:r>
        <w:rPr>
          <w:rFonts w:ascii="宋体" w:hAnsi="宋体" w:eastAsia="宋体" w:cs="宋体" w:hint="eastAsia"/>
          <w:color w:val="1F4E6B"/>
          <w:lang w:eastAsia="zh-CN"/>
        </w:rPr>
        <w:t>系列路线图.html</w:t>
      </w:r>
      <w:r>
        <w:rPr>
          <w:rFonts w:ascii="宋体" w:eastAsia="宋体" w:hAnsi="宋体" w:cs="宋体" w:hint="eastAsia"/>
          <w:color w:val="5A6B7B"/>
          <w:lang w:eastAsia="zh-CN"/>
        </w:rPr>
        <w:t>（同目录）</w:t>
      </w:r>
    </w:p>
    <w:p>
      <w:pPr>
        <w:spacing w:after="144"/>
        <w:pBdr>
          <w:left w:val="single" w:sz="16" w:space="0" w:color="C7D3DC"/>
        </w:pBdr>
        <w:shd w:val="clear" w:color="auto" w:fill="F1F5F7"/>
      </w:pPr>
      <w:r>
        <w:rPr>
          <w:rFonts w:ascii="宋体" w:eastAsia="宋体" w:hAnsi="宋体" w:cs="宋体" w:hint="eastAsia"/>
          <w:b/>
          <w:color w:val="5A6B7B"/>
          <w:lang w:eastAsia="zh-CN"/>
        </w:rPr>
        <w:t>版本</w:t>
      </w:r>
      <w:r>
        <w:rPr>
          <w:rFonts w:ascii="宋体" w:eastAsia="宋体" w:hAnsi="宋体" w:cs="宋体" w:hint="eastAsia"/>
          <w:color w:val="5A6B7B"/>
          <w:lang w:eastAsia="zh-CN"/>
        </w:rPr>
        <w:t>：</w:t>
      </w:r>
      <w:r>
        <w:rPr>
          <w:color w:val="5A6B7B"/>
        </w:rPr>
        <w:t xml:space="preserve">WorkBuddy </w:t>
      </w:r>
      <w:r>
        <w:rPr>
          <w:rFonts w:ascii="宋体" w:eastAsia="宋体" w:hAnsi="宋体" w:cs="宋体" w:hint="eastAsia"/>
          <w:color w:val="5A6B7B"/>
          <w:lang w:eastAsia="zh-CN"/>
        </w:rPr>
        <w:t>版</w:t>
      </w:r>
      <w:r>
        <w:rPr>
          <w:color w:val="5A6B7B"/>
        </w:rPr>
        <w:t xml:space="preserve"> v1.0 </w:t>
      </w:r>
      <w:r>
        <w:rPr>
          <w:rFonts w:ascii="宋体" w:eastAsia="宋体" w:hAnsi="宋体" w:cs="宋体" w:hint="eastAsia"/>
          <w:color w:val="5A6B7B"/>
          <w:lang w:eastAsia="zh-CN"/>
        </w:rPr>
        <w:t>｜</w:t>
      </w:r>
      <w:r>
        <w:rPr>
          <w:color w:val="5A6B7B"/>
        </w:rPr>
        <w:t xml:space="preserve"> </w:t>
      </w:r>
      <w:r>
        <w:rPr>
          <w:rFonts w:ascii="宋体" w:eastAsia="宋体" w:hAnsi="宋体" w:cs="宋体" w:hint="eastAsia"/>
          <w:b/>
          <w:color w:val="5A6B7B"/>
          <w:lang w:eastAsia="zh-CN"/>
        </w:rPr>
        <w:t>日期</w:t>
      </w:r>
      <w:r>
        <w:rPr>
          <w:rFonts w:ascii="宋体" w:eastAsia="宋体" w:hAnsi="宋体" w:cs="宋体" w:hint="eastAsia"/>
          <w:color w:val="5A6B7B"/>
          <w:lang w:eastAsia="zh-CN"/>
        </w:rPr>
        <w:t>：</w:t>
      </w:r>
      <w:r>
        <w:rPr>
          <w:color w:val="5A6B7B"/>
        </w:rPr>
        <w:t>2026-09-16</w:t>
      </w:r>
    </w:p>
    <w:p>
      <w:pPr>
        <w:spacing w:after="144"/>
        <w:pBdr>
          <w:left w:val="single" w:sz="16" w:space="0" w:color="C7D3DC"/>
        </w:pBdr>
        <w:shd w:val="clear" w:color="auto" w:fill="F1F5F7"/>
      </w:pPr>
      <w:r>
        <w:rPr>
          <w:rFonts w:ascii="宋体" w:eastAsia="宋体" w:hAnsi="宋体" w:cs="宋体" w:hint="eastAsia"/>
          <w:b/>
          <w:color w:val="5A6B7B"/>
          <w:lang w:eastAsia="zh-CN"/>
        </w:rPr>
        <w:t>说明</w:t>
      </w:r>
      <w:r>
        <w:rPr>
          <w:rFonts w:ascii="宋体" w:eastAsia="宋体" w:hAnsi="宋体" w:cs="宋体" w:hint="eastAsia"/>
          <w:color w:val="5A6B7B"/>
          <w:lang w:eastAsia="zh-CN"/>
        </w:rPr>
        <w:t xml:space="preserve">：本目录与 </w:t>
      </w:r>
      <w:r>
        <w:rPr>
          <w:rFonts w:ascii="Consolas" w:hAnsi="Consolas"/>
          <w:color w:val="1F4E6B"/>
        </w:rPr>
        <w:t>../factory-pattern-doubao/</w:t>
      </w:r>
      <w:r>
        <w:rPr>
          <w:rFonts w:ascii="宋体" w:eastAsia="宋体" w:hAnsi="宋体" w:cs="宋体" w:hint="eastAsia"/>
          <w:color w:val="5A6B7B"/>
          <w:lang w:eastAsia="zh-CN"/>
        </w:rPr>
        <w:t xml:space="preserve"> 为平行对照产出，互不引用、互不干扰。</w:t>
      </w:r>
    </w:p>
    <w:p>
      <w:bookmarkStart w:id="8" w:name="_Toc_sec_1"/>
      <w:bookmarkStart w:id="0" w:name="sec-1"/>
      <w:pPr>
        <w:pStyle w:val="Heading2"/>
        <w:spacing w:before="510" w:after="180"/>
        <w:pBdr>
          <w:bottom w:val="single" w:sz="6" w:space="4" w:color="C7D3DC"/>
        </w:pBdr>
      </w:pPr>
      <w:bookmarkEnd w:id="0"/>
      <w:r>
        <w:rPr>
          <w:rFonts w:ascii="宋体" w:hAnsi="宋体" w:eastAsia="宋体" w:cs="宋体" w:hint="eastAsia"/>
          <w:b/>
          <w:color w:val="1F4E6B"/>
          <w:sz w:val="30"/>
          <w:lang w:eastAsia="zh-CN"/>
        </w:rPr>
        <w:t>一、先量化，再判断</w:t>
      </w:r>
      <w:bookmarkEnd w:id="8"/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任何</w:t>
      </w:r>
      <w:r>
        <w:t>"</w:t>
      </w:r>
      <w:r>
        <w:rPr>
          <w:rFonts w:ascii="宋体" w:eastAsia="宋体" w:hAnsi="宋体" w:cs="宋体" w:hint="eastAsia"/>
          <w:lang w:eastAsia="zh-CN"/>
        </w:rPr>
        <w:t>要不要拆、拆几篇、缺口多大</w:t>
      </w:r>
      <w:r>
        <w:t>"</w:t>
      </w:r>
      <w:r>
        <w:rPr>
          <w:rFonts w:ascii="宋体" w:eastAsia="宋体" w:hAnsi="宋体" w:cs="宋体" w:hint="eastAsia"/>
          <w:lang w:eastAsia="zh-CN"/>
        </w:rPr>
        <w:t>的判断，都应该建立在源文档到底有多少东西之上。实测：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color w:val="1F4E6B"/>
                <w:sz w:val="18"/>
              </w:rPr>
              <w:t>工厂模式.md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color w:val="1F4E6B"/>
                <w:sz w:val="18"/>
              </w:rPr>
              <w:t>工厂模式修改建议.log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体积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行数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27,406 B / 973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5,370 B / 116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中文字数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3,309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1,382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章节（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h2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小节（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h3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12 / 51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0 / 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代码块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代码行数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34 块 / 343 行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0 / 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其中含 </w:t>
            </w:r>
            <w:r>
              <w:rPr>
                <w:rFonts w:ascii="Consolas" w:hAnsi="Consolas"/>
                <w:color w:val="1F4E6B"/>
                <w:sz w:val="18"/>
              </w:rPr>
              <w:t>int main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1 块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其中含 </w:t>
            </w:r>
            <w:r>
              <w:rPr>
                <w:rFonts w:ascii="Consolas" w:hAnsi="Consolas"/>
                <w:color w:val="1F4E6B"/>
                <w:sz w:val="18"/>
              </w:rPr>
              <w:t>#include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3 块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最长单块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49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Mermaid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图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表格行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78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状态标记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✅31 ⏸️9 ⬜1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三个反直觉的结论，</w:t>
      </w:r>
      <w:r>
        <w:t xml:space="preserve">log </w:t>
      </w:r>
      <w:r>
        <w:rPr>
          <w:rFonts w:ascii="宋体" w:eastAsia="宋体" w:hAnsi="宋体" w:cs="宋体" w:hint="eastAsia"/>
          <w:lang w:eastAsia="zh-CN"/>
        </w:rPr>
        <w:t>和对照版都没有点出来：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① 说"内容密度大"不准确——密度大的是代码，不是论述。</w:t>
      </w:r>
    </w:p>
    <w:p>
      <w:pPr>
        <w:spacing w:after="144"/>
      </w:pPr>
      <w:r>
        <w:t xml:space="preserve">27 KB </w:t>
      </w:r>
      <w:r>
        <w:rPr>
          <w:rFonts w:ascii="宋体" w:eastAsia="宋体" w:hAnsi="宋体" w:cs="宋体" w:hint="eastAsia"/>
          <w:lang w:eastAsia="zh-CN"/>
        </w:rPr>
        <w:t>的体积里只有</w:t>
      </w:r>
      <w:r>
        <w:t xml:space="preserve"> 3,309 </w:t>
      </w:r>
      <w:r>
        <w:rPr>
          <w:rFonts w:ascii="宋体" w:eastAsia="宋体" w:hAnsi="宋体" w:cs="宋体" w:hint="eastAsia"/>
          <w:lang w:eastAsia="zh-CN"/>
        </w:rPr>
        <w:t>个中文字，平均每</w:t>
      </w:r>
      <w:r>
        <w:t xml:space="preserve"> 97 </w:t>
      </w:r>
      <w:r>
        <w:rPr>
          <w:rFonts w:ascii="宋体" w:eastAsia="宋体" w:hAnsi="宋体" w:cs="宋体" w:hint="eastAsia"/>
          <w:lang w:eastAsia="zh-CN"/>
        </w:rPr>
        <w:t>个中文字配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个代码块。把它当成一篇</w:t>
      </w:r>
      <w:r>
        <w:t>"</w:t>
      </w:r>
      <w:r>
        <w:rPr>
          <w:rFonts w:ascii="宋体" w:eastAsia="宋体" w:hAnsi="宋体" w:cs="宋体" w:hint="eastAsia"/>
          <w:lang w:eastAsia="zh-CN"/>
        </w:rPr>
        <w:t>长文</w:t>
      </w:r>
      <w:r>
        <w:t>"</w:t>
      </w:r>
      <w:r>
        <w:rPr>
          <w:rFonts w:ascii="宋体" w:eastAsia="宋体" w:hAnsi="宋体" w:cs="宋体" w:hint="eastAsia"/>
          <w:lang w:eastAsia="zh-CN"/>
        </w:rPr>
        <w:t>来讨论要不要拆，前提就错了：它不是长文，它是一份</w:t>
      </w:r>
      <w:r>
        <w:rPr>
          <w:rFonts w:ascii="宋体" w:eastAsia="宋体" w:hAnsi="宋体" w:cs="宋体" w:hint="eastAsia"/>
          <w:b/>
          <w:lang w:eastAsia="zh-CN"/>
        </w:rPr>
        <w:t>带注释的代码标本集</w:t>
      </w:r>
      <w:r>
        <w:rPr>
          <w:rFonts w:ascii="宋体" w:eastAsia="宋体" w:hAnsi="宋体" w:cs="宋体" w:hint="eastAsia"/>
          <w:lang w:eastAsia="zh-CN"/>
        </w:rPr>
        <w:t>。读者感到</w:t>
      </w:r>
      <w:r>
        <w:t>"</w:t>
      </w:r>
      <w:r>
        <w:rPr>
          <w:rFonts w:ascii="宋体" w:eastAsia="宋体" w:hAnsi="宋体" w:cs="宋体" w:hint="eastAsia"/>
          <w:lang w:eastAsia="zh-CN"/>
        </w:rPr>
        <w:t>信息量大</w:t>
      </w:r>
      <w:r>
        <w:t>"</w:t>
      </w:r>
      <w:r>
        <w:rPr>
          <w:rFonts w:ascii="宋体" w:eastAsia="宋体" w:hAnsi="宋体" w:cs="宋体" w:hint="eastAsia"/>
          <w:lang w:eastAsia="zh-CN"/>
        </w:rPr>
        <w:t>，来自</w:t>
      </w:r>
      <w:r>
        <w:t xml:space="preserve"> 34 </w:t>
      </w:r>
      <w:r>
        <w:rPr>
          <w:rFonts w:ascii="宋体" w:eastAsia="宋体" w:hAnsi="宋体" w:cs="宋体" w:hint="eastAsia"/>
          <w:lang w:eastAsia="zh-CN"/>
        </w:rPr>
        <w:t>段代码的视觉压迫，不是来自论述的复杂度。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② "缺可运行代码"不是缺，是碎。</w:t>
      </w:r>
    </w:p>
    <w:p>
      <w:pPr>
        <w:spacing w:after="144"/>
      </w:pPr>
      <w:r>
        <w:t xml:space="preserve">34 </w:t>
      </w:r>
      <w:r>
        <w:rPr>
          <w:rFonts w:ascii="宋体" w:eastAsia="宋体" w:hAnsi="宋体" w:cs="宋体" w:hint="eastAsia"/>
          <w:lang w:eastAsia="zh-CN"/>
        </w:rPr>
        <w:t>个代码块、</w:t>
      </w:r>
      <w:r>
        <w:t xml:space="preserve">343 </w:t>
      </w:r>
      <w:r>
        <w:rPr>
          <w:rFonts w:ascii="宋体" w:eastAsia="宋体" w:hAnsi="宋体" w:cs="宋体" w:hint="eastAsia"/>
          <w:lang w:eastAsia="zh-CN"/>
        </w:rPr>
        <w:t>行，但只有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块含</w:t>
      </w:r>
      <w:r>
        <w:t xml:space="preserve"> </w:t>
      </w:r>
      <w:r>
        <w:rPr>
          <w:rFonts w:ascii="Consolas" w:hAnsi="Consolas"/>
          <w:color w:val="1F4E6B"/>
        </w:rPr>
        <w:t>int main</w:t>
      </w:r>
      <w:r>
        <w:rPr>
          <w:rFonts w:ascii="宋体" w:eastAsia="宋体" w:hAnsi="宋体" w:cs="宋体" w:hint="eastAsia"/>
          <w:lang w:eastAsia="zh-CN"/>
        </w:rPr>
        <w:t>（</w:t>
      </w:r>
      <w:r>
        <w:t>§6.1</w:t>
      </w:r>
      <w:r>
        <w:rPr>
          <w:rFonts w:ascii="宋体" w:eastAsia="宋体" w:hAnsi="宋体" w:cs="宋体" w:hint="eastAsia"/>
          <w:lang w:eastAsia="zh-CN"/>
        </w:rPr>
        <w:t>）、</w:t>
      </w:r>
      <w:r>
        <w:t xml:space="preserve">3 </w:t>
      </w:r>
      <w:r>
        <w:rPr>
          <w:rFonts w:ascii="宋体" w:eastAsia="宋体" w:hAnsi="宋体" w:cs="宋体" w:hint="eastAsia"/>
          <w:lang w:eastAsia="zh-CN"/>
        </w:rPr>
        <w:t>块含</w:t>
      </w:r>
      <w:r>
        <w:t xml:space="preserve"> </w:t>
      </w:r>
      <w:r>
        <w:rPr>
          <w:rFonts w:ascii="Consolas" w:hAnsi="Consolas"/>
          <w:color w:val="1F4E6B"/>
        </w:rPr>
        <w:t>#include</w:t>
      </w:r>
      <w:r>
        <w:rPr>
          <w:rFonts w:ascii="宋体" w:eastAsia="宋体" w:hAnsi="宋体" w:cs="宋体" w:hint="eastAsia"/>
          <w:lang w:eastAsia="zh-CN"/>
        </w:rPr>
        <w:t>（</w:t>
      </w:r>
      <w:r>
        <w:t>§2.4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§4.1 </w:t>
      </w:r>
      <w:r>
        <w:rPr>
          <w:rFonts w:ascii="宋体" w:eastAsia="宋体" w:hAnsi="宋体" w:cs="宋体" w:hint="eastAsia"/>
          <w:lang w:eastAsia="zh-CN"/>
        </w:rPr>
        <w:t>等），最长单块</w:t>
      </w:r>
      <w:r>
        <w:t xml:space="preserve"> 49 </w:t>
      </w:r>
      <w:r>
        <w:rPr>
          <w:rFonts w:ascii="宋体" w:eastAsia="宋体" w:hAnsi="宋体" w:cs="宋体" w:hint="eastAsia"/>
          <w:lang w:eastAsia="zh-CN"/>
        </w:rPr>
        <w:t>行，平均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行。也就是说：</w:t>
      </w:r>
      <w:r>
        <w:rPr>
          <w:rFonts w:ascii="宋体" w:eastAsia="宋体" w:hAnsi="宋体" w:cs="宋体" w:hint="eastAsia"/>
          <w:b/>
          <w:lang w:eastAsia="zh-CN"/>
        </w:rPr>
        <w:t>全文没有一个可以独立编译的编译单元</w:t>
      </w:r>
      <w:r>
        <w:rPr>
          <w:rFonts w:ascii="宋体" w:eastAsia="宋体" w:hAnsi="宋体" w:cs="宋体" w:hint="eastAsia"/>
          <w:lang w:eastAsia="zh-CN"/>
        </w:rPr>
        <w:t>。正确的表述是</w:t>
      </w:r>
      <w:r>
        <w:t>"</w:t>
      </w:r>
      <w:r>
        <w:rPr>
          <w:rFonts w:ascii="宋体" w:eastAsia="宋体" w:hAnsi="宋体" w:cs="宋体" w:hint="eastAsia"/>
          <w:lang w:eastAsia="zh-CN"/>
        </w:rPr>
        <w:t>代码碎片化、零可编译</w:t>
      </w:r>
      <w:r>
        <w:t>"</w:t>
      </w:r>
      <w:r>
        <w:rPr>
          <w:rFonts w:ascii="宋体" w:eastAsia="宋体" w:hAnsi="宋体" w:cs="宋体" w:hint="eastAsia"/>
          <w:lang w:eastAsia="zh-CN"/>
        </w:rPr>
        <w:t>，而不是</w:t>
      </w:r>
      <w:r>
        <w:t>"</w:t>
      </w:r>
      <w:r>
        <w:rPr>
          <w:rFonts w:ascii="宋体" w:eastAsia="宋体" w:hAnsi="宋体" w:cs="宋体" w:hint="eastAsia"/>
          <w:lang w:eastAsia="zh-CN"/>
        </w:rPr>
        <w:t>代码少</w:t>
      </w:r>
      <w:r>
        <w:t>"</w:t>
      </w:r>
      <w:r>
        <w:rPr>
          <w:rFonts w:ascii="宋体" w:eastAsia="宋体" w:hAnsi="宋体" w:cs="宋体" w:hint="eastAsia"/>
          <w:lang w:eastAsia="zh-CN"/>
        </w:rPr>
        <w:t>。这个区别决定了补做方式</w:t>
      </w:r>
      <w:r>
        <w:t>——</w:t>
      </w:r>
      <w:r>
        <w:rPr>
          <w:rFonts w:ascii="宋体" w:eastAsia="宋体" w:hAnsi="宋体" w:cs="宋体" w:hint="eastAsia"/>
          <w:lang w:eastAsia="zh-CN"/>
        </w:rPr>
        <w:t>不是</w:t>
      </w:r>
      <w:r>
        <w:t>"</w:t>
      </w:r>
      <w:r>
        <w:rPr>
          <w:rFonts w:ascii="宋体" w:eastAsia="宋体" w:hAnsi="宋体" w:cs="宋体" w:hint="eastAsia"/>
          <w:lang w:eastAsia="zh-CN"/>
        </w:rPr>
        <w:t>多写点代码</w:t>
      </w:r>
      <w:r>
        <w:t>"</w:t>
      </w:r>
      <w:r>
        <w:rPr>
          <w:rFonts w:ascii="宋体" w:eastAsia="宋体" w:hAnsi="宋体" w:cs="宋体" w:hint="eastAsia"/>
          <w:lang w:eastAsia="zh-CN"/>
        </w:rPr>
        <w:t>，而是</w:t>
      </w:r>
      <w:r>
        <w:t>"</w:t>
      </w:r>
      <w:r>
        <w:rPr>
          <w:rFonts w:ascii="宋体" w:eastAsia="宋体" w:hAnsi="宋体" w:cs="宋体" w:hint="eastAsia"/>
          <w:lang w:eastAsia="zh-CN"/>
        </w:rPr>
        <w:t>把现成的</w:t>
      </w:r>
      <w:r>
        <w:t xml:space="preserve"> 34 </w:t>
      </w:r>
      <w:r>
        <w:rPr>
          <w:rFonts w:ascii="宋体" w:eastAsia="宋体" w:hAnsi="宋体" w:cs="宋体" w:hint="eastAsia"/>
          <w:lang w:eastAsia="zh-CN"/>
        </w:rPr>
        <w:t>块合并成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个能</w:t>
      </w:r>
      <w:r>
        <w:t xml:space="preserve"> </w:t>
      </w:r>
      <w:r>
        <w:rPr>
          <w:rFonts w:ascii="Consolas" w:hAnsi="Consolas"/>
          <w:color w:val="1F4E6B"/>
        </w:rPr>
        <w:t>cmake &amp;&amp; ./run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的工程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③ log 自己是"零图零表纯文本"，却给出"图表化"这条建议。</w:t>
      </w:r>
    </w:p>
    <w:p>
      <w:pPr>
        <w:spacing w:after="144"/>
      </w:pPr>
      <w:r>
        <w:t xml:space="preserve">log </w:t>
      </w:r>
      <w:r>
        <w:rPr>
          <w:rFonts w:ascii="宋体" w:eastAsia="宋体" w:hAnsi="宋体" w:cs="宋体" w:hint="eastAsia"/>
          <w:lang w:eastAsia="zh-CN"/>
        </w:rPr>
        <w:t>全文</w:t>
      </w:r>
      <w:r>
        <w:t xml:space="preserve"> 0 </w:t>
      </w:r>
      <w:r>
        <w:rPr>
          <w:rFonts w:ascii="宋体" w:eastAsia="宋体" w:hAnsi="宋体" w:cs="宋体" w:hint="eastAsia"/>
          <w:lang w:eastAsia="zh-CN"/>
        </w:rPr>
        <w:t>表格、</w:t>
      </w:r>
      <w:r>
        <w:t xml:space="preserve">0 </w:t>
      </w:r>
      <w:r>
        <w:rPr>
          <w:rFonts w:ascii="宋体" w:eastAsia="宋体" w:hAnsi="宋体" w:cs="宋体" w:hint="eastAsia"/>
          <w:lang w:eastAsia="zh-CN"/>
        </w:rPr>
        <w:t>标题、</w:t>
      </w:r>
      <w:r>
        <w:t xml:space="preserve">0 </w:t>
      </w:r>
      <w:r>
        <w:rPr>
          <w:rFonts w:ascii="宋体" w:eastAsia="宋体" w:hAnsi="宋体" w:cs="宋体" w:hint="eastAsia"/>
          <w:lang w:eastAsia="zh-CN"/>
        </w:rPr>
        <w:t>图，</w:t>
      </w:r>
      <w:r>
        <w:t xml:space="preserve">1,382 </w:t>
      </w:r>
      <w:r>
        <w:rPr>
          <w:rFonts w:ascii="宋体" w:eastAsia="宋体" w:hAnsi="宋体" w:cs="宋体" w:hint="eastAsia"/>
          <w:lang w:eastAsia="zh-CN"/>
        </w:rPr>
        <w:t>字纯段落。这不影响建议的正确性，但说明它给的是</w:t>
      </w:r>
      <w:r>
        <w:rPr>
          <w:rFonts w:ascii="宋体" w:eastAsia="宋体" w:hAnsi="宋体" w:cs="宋体" w:hint="eastAsia"/>
          <w:b/>
          <w:lang w:eastAsia="zh-CN"/>
        </w:rPr>
        <w:t>读者视角的直觉</w:t>
      </w:r>
      <w:r>
        <w:rPr>
          <w:rFonts w:ascii="宋体" w:eastAsia="宋体" w:hAnsi="宋体" w:cs="宋体" w:hint="eastAsia"/>
          <w:lang w:eastAsia="zh-CN"/>
        </w:rPr>
        <w:t>，不是结构化诊断。凡是这类直觉，都必须回源核验</w:t>
      </w:r>
      <w:r>
        <w:t>——</w:t>
      </w:r>
      <w:r>
        <w:rPr>
          <w:rFonts w:ascii="宋体" w:eastAsia="宋体" w:hAnsi="宋体" w:cs="宋体" w:hint="eastAsia"/>
          <w:lang w:eastAsia="zh-CN"/>
        </w:rPr>
        <w:t>见下一节。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由此得到的最重要一个数：存量覆盖率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如果接受</w:t>
      </w:r>
      <w:r>
        <w:t xml:space="preserve">"7 </w:t>
      </w:r>
      <w:r>
        <w:rPr>
          <w:rFonts w:ascii="宋体" w:eastAsia="宋体" w:hAnsi="宋体" w:cs="宋体" w:hint="eastAsia"/>
          <w:lang w:eastAsia="zh-CN"/>
        </w:rPr>
        <w:t>篇正文、每篇</w:t>
      </w:r>
      <w:r>
        <w:t xml:space="preserve"> 3,000–4,000 </w:t>
      </w:r>
      <w:r>
        <w:rPr>
          <w:rFonts w:ascii="宋体" w:eastAsia="宋体" w:hAnsi="宋体" w:cs="宋体" w:hint="eastAsia"/>
          <w:lang w:eastAsia="zh-CN"/>
        </w:rPr>
        <w:t>字</w:t>
      </w:r>
      <w:r>
        <w:t>"</w:t>
      </w:r>
      <w:r>
        <w:rPr>
          <w:rFonts w:ascii="宋体" w:eastAsia="宋体" w:hAnsi="宋体" w:cs="宋体" w:hint="eastAsia"/>
          <w:lang w:eastAsia="zh-CN"/>
        </w:rPr>
        <w:t>的规模，全系列需要</w:t>
      </w:r>
      <w:r>
        <w:t xml:space="preserve"> </w:t>
      </w:r>
      <w:r>
        <w:rPr>
          <w:rFonts w:ascii="宋体" w:eastAsia="宋体" w:hAnsi="宋体" w:cs="宋体" w:hint="eastAsia"/>
          <w:b/>
          <w:lang w:eastAsia="zh-CN"/>
        </w:rPr>
        <w:t>21,000–28,000 字</w:t>
      </w:r>
      <w:r>
        <w:rPr>
          <w:rFonts w:ascii="宋体" w:eastAsia="宋体" w:hAnsi="宋体" w:cs="宋体" w:hint="eastAsia"/>
          <w:lang w:eastAsia="zh-CN"/>
        </w:rPr>
        <w:t>。存量</w:t>
      </w:r>
      <w:r>
        <w:t xml:space="preserve"> 3,309 </w:t>
      </w:r>
      <w:r>
        <w:rPr>
          <w:rFonts w:ascii="宋体" w:eastAsia="宋体" w:hAnsi="宋体" w:cs="宋体" w:hint="eastAsia"/>
          <w:lang w:eastAsia="zh-CN"/>
        </w:rPr>
        <w:t>字，</w:t>
      </w:r>
      <w:r>
        <w:rPr>
          <w:rFonts w:ascii="宋体" w:eastAsia="宋体" w:hAnsi="宋体" w:cs="宋体" w:hint="eastAsia"/>
          <w:b/>
          <w:lang w:eastAsia="zh-CN"/>
        </w:rPr>
        <w:t>覆盖率约 13%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144"/>
        <w:pBdr>
          <w:left w:val="single" w:sz="16" w:space="0" w:color="C7D3DC"/>
        </w:pBdr>
        <w:shd w:val="clear" w:color="auto" w:fill="F1F5F7"/>
      </w:pPr>
      <w:r>
        <w:rPr>
          <w:rFonts w:ascii="宋体" w:eastAsia="宋体" w:hAnsi="宋体" w:cs="宋体" w:hint="eastAsia"/>
          <w:b/>
          <w:color w:val="5A6B7B"/>
          <w:lang w:eastAsia="zh-CN"/>
        </w:rPr>
        <w:t>这份计划的真实性质，不是"把 27 KB 拆成 7 份"，而是"用 13% 的存量撬动 87% 的新写"。</w:t>
      </w:r>
    </w:p>
    <w:p>
      <w:pPr>
        <w:spacing w:after="144"/>
        <w:pBdr>
          <w:left w:val="single" w:sz="16" w:space="0" w:color="C7D3DC"/>
        </w:pBdr>
        <w:shd w:val="clear" w:color="auto" w:fill="F1F5F7"/>
      </w:pPr>
      <w:r>
        <w:rPr>
          <w:rFonts w:ascii="宋体" w:eastAsia="宋体" w:hAnsi="宋体" w:cs="宋体" w:hint="eastAsia"/>
          <w:color w:val="5A6B7B"/>
          <w:lang w:eastAsia="zh-CN"/>
        </w:rPr>
        <w:t>所以</w:t>
      </w:r>
      <w:r>
        <w:rPr>
          <w:color w:val="5A6B7B"/>
        </w:rPr>
        <w:t xml:space="preserve"> log </w:t>
      </w:r>
      <w:r>
        <w:rPr>
          <w:rFonts w:ascii="宋体" w:eastAsia="宋体" w:hAnsi="宋体" w:cs="宋体" w:hint="eastAsia"/>
          <w:color w:val="5A6B7B"/>
          <w:lang w:eastAsia="zh-CN"/>
        </w:rPr>
        <w:t>的</w:t>
      </w:r>
      <w:r>
        <w:rPr>
          <w:color w:val="5A6B7B"/>
        </w:rPr>
        <w:t>"</w:t>
      </w:r>
      <w:r>
        <w:rPr>
          <w:rFonts w:ascii="宋体" w:eastAsia="宋体" w:hAnsi="宋体" w:cs="宋体" w:hint="eastAsia"/>
          <w:color w:val="5A6B7B"/>
          <w:lang w:eastAsia="zh-CN"/>
        </w:rPr>
        <w:t>拆成系列</w:t>
      </w:r>
      <w:r>
        <w:rPr>
          <w:color w:val="5A6B7B"/>
        </w:rPr>
        <w:t>"</w:t>
      </w:r>
      <w:r>
        <w:rPr>
          <w:rFonts w:ascii="宋体" w:eastAsia="宋体" w:hAnsi="宋体" w:cs="宋体" w:hint="eastAsia"/>
          <w:color w:val="5A6B7B"/>
          <w:lang w:eastAsia="zh-CN"/>
        </w:rPr>
        <w:t>这条建议，字面上是</w:t>
      </w:r>
      <w:r>
        <w:rPr>
          <w:color w:val="5A6B7B"/>
        </w:rPr>
        <w:t>"</w:t>
      </w:r>
      <w:r>
        <w:rPr>
          <w:rFonts w:ascii="宋体" w:eastAsia="宋体" w:hAnsi="宋体" w:cs="宋体" w:hint="eastAsia"/>
          <w:color w:val="5A6B7B"/>
          <w:lang w:eastAsia="zh-CN"/>
        </w:rPr>
        <w:t>拆</w:t>
      </w:r>
      <w:r>
        <w:rPr>
          <w:color w:val="5A6B7B"/>
        </w:rPr>
        <w:t>"</w:t>
      </w:r>
      <w:r>
        <w:rPr>
          <w:rFonts w:ascii="宋体" w:eastAsia="宋体" w:hAnsi="宋体" w:cs="宋体" w:hint="eastAsia"/>
          <w:color w:val="5A6B7B"/>
          <w:lang w:eastAsia="zh-CN"/>
        </w:rPr>
        <w:t>，实质上是</w:t>
      </w:r>
      <w:r>
        <w:rPr>
          <w:color w:val="5A6B7B"/>
        </w:rPr>
        <w:t>"</w:t>
      </w:r>
      <w:r>
        <w:rPr>
          <w:rFonts w:ascii="宋体" w:eastAsia="宋体" w:hAnsi="宋体" w:cs="宋体" w:hint="eastAsia"/>
          <w:color w:val="5A6B7B"/>
          <w:lang w:eastAsia="zh-CN"/>
        </w:rPr>
        <w:t>重写</w:t>
      </w:r>
      <w:r>
        <w:rPr>
          <w:color w:val="5A6B7B"/>
        </w:rPr>
        <w:t xml:space="preserve"> + </w:t>
      </w:r>
      <w:r>
        <w:rPr>
          <w:rFonts w:ascii="宋体" w:eastAsia="宋体" w:hAnsi="宋体" w:cs="宋体" w:hint="eastAsia"/>
          <w:color w:val="5A6B7B"/>
          <w:lang w:eastAsia="zh-CN"/>
        </w:rPr>
        <w:t>扩容</w:t>
      </w:r>
      <w:r>
        <w:rPr>
          <w:color w:val="5A6B7B"/>
        </w:rPr>
        <w:t>"</w:t>
      </w:r>
      <w:r>
        <w:rPr>
          <w:rFonts w:ascii="宋体" w:eastAsia="宋体" w:hAnsi="宋体" w:cs="宋体" w:hint="eastAsia"/>
          <w:color w:val="5A6B7B"/>
          <w:lang w:eastAsia="zh-CN"/>
        </w:rPr>
        <w:t>。计划表必须按</w:t>
      </w:r>
      <w:r>
        <w:rPr>
          <w:rFonts w:ascii="宋体" w:eastAsia="宋体" w:hAnsi="宋体" w:cs="宋体" w:hint="eastAsia"/>
          <w:b/>
          <w:color w:val="5A6B7B"/>
          <w:lang w:eastAsia="zh-CN"/>
        </w:rPr>
        <w:t>写作计划</w:t>
      </w:r>
      <w:r>
        <w:rPr>
          <w:rFonts w:ascii="宋体" w:eastAsia="宋体" w:hAnsi="宋体" w:cs="宋体" w:hint="eastAsia"/>
          <w:color w:val="5A6B7B"/>
          <w:lang w:eastAsia="zh-CN"/>
        </w:rPr>
        <w:t>来排（每篇要新写多少、写什么、工时多少），而不是按</w:t>
      </w:r>
      <w:r>
        <w:rPr>
          <w:rFonts w:ascii="宋体" w:eastAsia="宋体" w:hAnsi="宋体" w:cs="宋体" w:hint="eastAsia"/>
          <w:b/>
          <w:color w:val="5A6B7B"/>
          <w:lang w:eastAsia="zh-CN"/>
        </w:rPr>
        <w:t>拆分计划</w:t>
      </w:r>
      <w:r>
        <w:rPr>
          <w:rFonts w:ascii="宋体" w:eastAsia="宋体" w:hAnsi="宋体" w:cs="宋体" w:hint="eastAsia"/>
          <w:color w:val="5A6B7B"/>
          <w:lang w:eastAsia="zh-CN"/>
        </w:rPr>
        <w:t>来排（切哪几段）。这是本方案与</w:t>
      </w:r>
      <w:r>
        <w:rPr>
          <w:color w:val="5A6B7B"/>
        </w:rPr>
        <w:t xml:space="preserve"> log</w:t>
      </w:r>
      <w:r>
        <w:rPr>
          <w:rFonts w:ascii="宋体" w:eastAsia="宋体" w:hAnsi="宋体" w:cs="宋体" w:hint="eastAsia"/>
          <w:color w:val="5A6B7B"/>
          <w:lang w:eastAsia="zh-CN"/>
        </w:rPr>
        <w:t>、与对照版最大的方法论差异。</w:t>
      </w:r>
    </w:p>
    <w:p>
      <w:bookmarkStart w:id="9" w:name="_Toc_sec_2"/>
      <w:bookmarkStart w:id="1" w:name="sec-2"/>
      <w:pPr>
        <w:pStyle w:val="Heading2"/>
        <w:spacing w:before="510" w:after="180"/>
        <w:pBdr>
          <w:bottom w:val="single" w:sz="6" w:space="4" w:color="C7D3DC"/>
        </w:pBdr>
      </w:pPr>
      <w:bookmarkEnd w:id="1"/>
      <w:r>
        <w:rPr>
          <w:rFonts w:ascii="宋体" w:hAnsi="宋体" w:eastAsia="宋体" w:cs="宋体" w:hint="eastAsia"/>
          <w:b/>
          <w:color w:val="1F4E6B"/>
          <w:sz w:val="30"/>
          <w:lang w:eastAsia="zh-CN"/>
        </w:rPr>
        <w:t>二、交叉验证：log 的每条主张回源核验</w:t>
      </w:r>
      <w:bookmarkEnd w:id="9"/>
    </w:p>
    <w:p>
      <w:pPr>
        <w:spacing w:after="144"/>
      </w:pPr>
      <w:r>
        <w:t xml:space="preserve">log </w:t>
      </w:r>
      <w:r>
        <w:rPr>
          <w:rFonts w:ascii="宋体" w:eastAsia="宋体" w:hAnsi="宋体" w:cs="宋体" w:hint="eastAsia"/>
          <w:lang w:eastAsia="zh-CN"/>
        </w:rPr>
        <w:t>一共给出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条价值主张、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条不足、</w:t>
      </w:r>
      <w:r>
        <w:t xml:space="preserve">4 </w:t>
      </w:r>
      <w:r>
        <w:rPr>
          <w:rFonts w:ascii="宋体" w:eastAsia="宋体" w:hAnsi="宋体" w:cs="宋体" w:hint="eastAsia"/>
          <w:lang w:eastAsia="zh-CN"/>
        </w:rPr>
        <w:t>条能力边界。逐条回源，判定如下（证据精确到小节号）：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 xml:space="preserve">log </w:t>
            </w:r>
            <w:r>
              <w:rPr>
                <w:rFonts w:ascii="黑体" w:hAnsi="黑体" w:eastAsia="黑体" w:hint="eastAsia"/>
                <w:b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18"/>
              </w:rPr>
              <w:t>的主张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 xml:space="preserve">source </w:t>
            </w:r>
            <w:r>
              <w:rPr>
                <w:rFonts w:ascii="黑体" w:hAnsi="黑体" w:eastAsia="黑体" w:hint="eastAsia"/>
                <w:b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18"/>
              </w:rPr>
              <w:t>中的证据（精确到节）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判定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问题驱动叙事有价值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§2.1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四个问题清单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§2.3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构造变化案例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§2.4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编译依赖案例，该章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340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个代码块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三工厂同场景对比好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§4.1–4.5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：同一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Logger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场景三种写法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§4.5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一屏对比表（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列）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部分成立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全章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仅 149 个中文字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，占全章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90%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的是代码。所谓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对比好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其实只有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§4.5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那张表在起作用，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没有任何一句"什么时候该选哪个"的论述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表好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误判成了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C++17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变化清单是教科书没有的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§7.1–7.8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个变化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§7.8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变化总表，该章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464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字（全文第二密）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成立，证据比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log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描述的更足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工厂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vs DI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边界最有工程价值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§8.1–8.7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：职责分工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§8.2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七行职责表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§8.5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三条判断标准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§8.7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正确配合例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成立，全文辨识度最高处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开源案例有对照价值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§9.1–9.7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6 个项目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Fast DDS / OpenCog / Cyber RT / gRPC / Thrift / Nginx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成立，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但 log 只列了 4 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OpenCog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gRPC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），低估了素材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待展开标记设计好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§10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项，全部标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⏸️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成立，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但 log 没做归属映射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标了不认领，等于没标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主线不清，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BFS / DFS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混织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文档头自述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BFS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DFS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两种路径组织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DFS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待展开栈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章节标题偏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笔记体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变化一、变化二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§7.1–7.7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的标题形如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变化一：返回类型从裸指针变成智能指针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部分成立，但举例不准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的标题带了具体内容，只是编号在前；真正笔记体的是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§10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"10.1 / 10.2 / 10.3"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。建议改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§10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，不必改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§7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案例深度不均：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Cyber RT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Fast DDS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深，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Thrift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只有骨架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§9.3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mermaid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时序图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行要素对齐表；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§9.2 OpenCog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段骨架；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§9.5 Thrift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无代码，仅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行文字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成立，且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比 log 说的更严重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673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字要塞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个项目，平均每项目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缺少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什么时候不该用工厂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§8.6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过度设计的信号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"4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§8.7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有正确配合例；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§10.7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抽象工厂被过度使用的反例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部分不成立</w:t>
            </w:r>
            <w:r>
              <w:rPr>
                <w:sz w:val="18"/>
              </w:rPr>
              <w:t xml:space="preserve"> ：素材在，缺的只是 </w:t>
            </w:r>
            <w:r>
              <w:rPr>
                <w:b/>
                <w:sz w:val="18"/>
              </w:rPr>
              <w:t>命名与框架化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§8.6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条被埋在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章中间、无案例、无展开。不是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从零补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归拢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命名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配案例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缺少可运行代码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34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个代码块中仅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块含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4E6B"/>
                <w:sz w:val="18"/>
              </w:rPr>
              <w:t>int 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块含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4E6B"/>
                <w:sz w:val="18"/>
              </w:rPr>
              <w:t>#include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，平均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块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成立，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实际比 log 说的严重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（见第一节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Mermaid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图偏少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全文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§3.2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层次图、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§6.2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组合根图、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§9.3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创建时序图、附录路径图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部分成立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张对应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章不算离谱。真正的缺口不是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数量少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，而是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缺对比类图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——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三种工厂的演化关系和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naive vs factory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的依赖变化，都没有图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13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没有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踩坑清单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§7.5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列了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个坑（静态初始化顺序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链接器丢弃未引用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4E6B"/>
                <w:sz w:val="18"/>
              </w:rPr>
              <w:t>.cpp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调试可见性），是并列陈述、未成表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14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没讲测试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异常安全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线程安全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ABI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全文无相关章节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⚠️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成立，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但诉求错位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：这是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生产级手册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的验收项，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自己在第三节也承认这份素材是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进阶地图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。正确做法是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开篇声明边界</w:t>
            </w:r>
            <w:r>
              <w:rPr>
                <w:sz w:val="18"/>
              </w:rPr>
              <w:t xml:space="preserve"> ，不是把系列硬撑成手册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核验小结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14 </w:t>
      </w:r>
      <w:r>
        <w:rPr>
          <w:rFonts w:ascii="宋体" w:eastAsia="宋体" w:hAnsi="宋体" w:cs="宋体" w:hint="eastAsia"/>
          <w:lang w:eastAsia="zh-CN"/>
        </w:rPr>
        <w:t>条判断中，</w:t>
      </w:r>
      <w:r>
        <w:rPr>
          <w:rFonts w:ascii="宋体" w:eastAsia="宋体" w:hAnsi="宋体" w:cs="宋体" w:hint="eastAsia"/>
          <w:b/>
          <w:lang w:eastAsia="zh-CN"/>
        </w:rPr>
        <w:t>8 条完全成立、6 条部分成立、0 条被推翻</w:t>
      </w:r>
      <w:r>
        <w:rPr>
          <w:rFonts w:ascii="宋体" w:eastAsia="宋体" w:hAnsi="宋体" w:cs="宋体" w:hint="eastAsia"/>
          <w:lang w:eastAsia="zh-CN"/>
        </w:rPr>
        <w:t>。</w:t>
      </w:r>
      <w:r>
        <w:t xml:space="preserve">log </w:t>
      </w:r>
      <w:r>
        <w:rPr>
          <w:rFonts w:ascii="宋体" w:eastAsia="宋体" w:hAnsi="宋体" w:cs="宋体" w:hint="eastAsia"/>
          <w:lang w:eastAsia="zh-CN"/>
        </w:rPr>
        <w:t>的诊断方向是准的，问题集中在三类：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夸大 3 处</w:t>
      </w:r>
      <w:r>
        <w:rPr>
          <w:rFonts w:ascii="宋体" w:eastAsia="宋体" w:hAnsi="宋体" w:cs="宋体" w:hint="eastAsia"/>
          <w:lang w:eastAsia="zh-CN"/>
        </w:rPr>
        <w:t>：</w:t>
      </w:r>
      <w:r>
        <w:t>#2</w:t>
      </w:r>
      <w:r>
        <w:rPr>
          <w:rFonts w:ascii="宋体" w:eastAsia="宋体" w:hAnsi="宋体" w:cs="宋体" w:hint="eastAsia"/>
          <w:lang w:eastAsia="zh-CN"/>
        </w:rPr>
        <w:t>（把一张表的好评成了整章）、</w:t>
      </w:r>
      <w:r>
        <w:t>#9</w:t>
      </w:r>
      <w:r>
        <w:rPr>
          <w:rFonts w:ascii="宋体" w:eastAsia="宋体" w:hAnsi="宋体" w:cs="宋体" w:hint="eastAsia"/>
          <w:lang w:eastAsia="zh-CN"/>
        </w:rPr>
        <w:t>（深度不均的程度被低估而非夸大</w:t>
      </w:r>
      <w:r>
        <w:t>——</w:t>
      </w:r>
      <w:r>
        <w:rPr>
          <w:rFonts w:ascii="宋体" w:eastAsia="宋体" w:hAnsi="宋体" w:cs="宋体" w:hint="eastAsia"/>
          <w:lang w:eastAsia="zh-CN"/>
        </w:rPr>
        <w:t>实为每项目</w:t>
      </w:r>
      <w:r>
        <w:t xml:space="preserve"> 112 </w:t>
      </w:r>
      <w:r>
        <w:rPr>
          <w:rFonts w:ascii="宋体" w:eastAsia="宋体" w:hAnsi="宋体" w:cs="宋体" w:hint="eastAsia"/>
          <w:lang w:eastAsia="zh-CN"/>
        </w:rPr>
        <w:t>字）、</w:t>
      </w:r>
      <w:r>
        <w:t>#12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4 </w:t>
      </w:r>
      <w:r>
        <w:rPr>
          <w:rFonts w:ascii="宋体" w:eastAsia="宋体" w:hAnsi="宋体" w:cs="宋体" w:hint="eastAsia"/>
          <w:lang w:eastAsia="zh-CN"/>
        </w:rPr>
        <w:t>张图对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章不算</w:t>
      </w:r>
      <w:r>
        <w:t>"</w:t>
      </w:r>
      <w:r>
        <w:rPr>
          <w:rFonts w:ascii="宋体" w:eastAsia="宋体" w:hAnsi="宋体" w:cs="宋体" w:hint="eastAsia"/>
          <w:lang w:eastAsia="zh-CN"/>
        </w:rPr>
        <w:t>少</w:t>
      </w:r>
      <w:r>
        <w:t>"</w:t>
      </w:r>
      <w:r>
        <w:rPr>
          <w:rFonts w:ascii="宋体" w:eastAsia="宋体" w:hAnsi="宋体" w:cs="宋体" w:hint="eastAsia"/>
          <w:lang w:eastAsia="zh-CN"/>
        </w:rPr>
        <w:t>，缺的是对比图不是图）。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错位 2 处</w:t>
      </w:r>
      <w:r>
        <w:rPr>
          <w:rFonts w:ascii="宋体" w:eastAsia="宋体" w:hAnsi="宋体" w:cs="宋体" w:hint="eastAsia"/>
          <w:lang w:eastAsia="zh-CN"/>
        </w:rPr>
        <w:t>：</w:t>
      </w:r>
      <w:r>
        <w:t>#10</w:t>
      </w:r>
      <w:r>
        <w:rPr>
          <w:rFonts w:ascii="宋体" w:eastAsia="宋体" w:hAnsi="宋体" w:cs="宋体" w:hint="eastAsia"/>
          <w:lang w:eastAsia="zh-CN"/>
        </w:rPr>
        <w:t>（素材已有，被判成</w:t>
      </w:r>
      <w:r>
        <w:t>"</w:t>
      </w:r>
      <w:r>
        <w:rPr>
          <w:rFonts w:ascii="宋体" w:eastAsia="宋体" w:hAnsi="宋体" w:cs="宋体" w:hint="eastAsia"/>
          <w:lang w:eastAsia="zh-CN"/>
        </w:rPr>
        <w:t>缺失</w:t>
      </w:r>
      <w:r>
        <w:t>"</w:t>
      </w:r>
      <w:r>
        <w:rPr>
          <w:rFonts w:ascii="宋体" w:eastAsia="宋体" w:hAnsi="宋体" w:cs="宋体" w:hint="eastAsia"/>
          <w:lang w:eastAsia="zh-CN"/>
        </w:rPr>
        <w:t>）、</w:t>
      </w:r>
      <w:r>
        <w:t>#14</w:t>
      </w:r>
      <w:r>
        <w:rPr>
          <w:rFonts w:ascii="宋体" w:eastAsia="宋体" w:hAnsi="宋体" w:cs="宋体" w:hint="eastAsia"/>
          <w:lang w:eastAsia="zh-CN"/>
        </w:rPr>
        <w:t>（用手册指标衡量地图）。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举例不准 1 处</w:t>
      </w:r>
      <w:r>
        <w:rPr>
          <w:rFonts w:ascii="宋体" w:eastAsia="宋体" w:hAnsi="宋体" w:cs="宋体" w:hint="eastAsia"/>
          <w:lang w:eastAsia="zh-CN"/>
        </w:rPr>
        <w:t>：</w:t>
      </w:r>
      <w:r>
        <w:t>#8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§10 </w:t>
      </w:r>
      <w:r>
        <w:rPr>
          <w:rFonts w:ascii="宋体" w:eastAsia="宋体" w:hAnsi="宋体" w:cs="宋体" w:hint="eastAsia"/>
          <w:lang w:eastAsia="zh-CN"/>
        </w:rPr>
        <w:t>才是笔记体，</w:t>
      </w:r>
      <w:r>
        <w:t xml:space="preserve">§7 </w:t>
      </w:r>
      <w:r>
        <w:rPr>
          <w:rFonts w:ascii="宋体" w:eastAsia="宋体" w:hAnsi="宋体" w:cs="宋体" w:hint="eastAsia"/>
          <w:lang w:eastAsia="zh-CN"/>
        </w:rPr>
        <w:t>不是）。</w:t>
      </w:r>
    </w:p>
    <w:p>
      <w:bookmarkStart w:id="10" w:name="_Toc_sec_3"/>
      <w:bookmarkStart w:id="2" w:name="sec-3"/>
      <w:pPr>
        <w:pStyle w:val="Heading2"/>
        <w:spacing w:before="510" w:after="180"/>
        <w:pBdr>
          <w:bottom w:val="single" w:sz="6" w:space="4" w:color="C7D3DC"/>
        </w:pBdr>
      </w:pPr>
      <w:bookmarkEnd w:id="2"/>
      <w:r>
        <w:rPr>
          <w:rFonts w:ascii="宋体" w:hAnsi="宋体" w:eastAsia="宋体" w:cs="宋体" w:hint="eastAsia"/>
          <w:b/>
          <w:color w:val="1F4E6B"/>
          <w:sz w:val="30"/>
          <w:lang w:eastAsia="zh-CN"/>
        </w:rPr>
        <w:t>三、反向审视：log 自身的 4 个问题</w:t>
      </w:r>
      <w:bookmarkEnd w:id="10"/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辩证阅读的另一半</w:t>
      </w:r>
      <w:r>
        <w:t>——</w:t>
      </w:r>
      <w:r>
        <w:rPr>
          <w:rFonts w:ascii="宋体" w:eastAsia="宋体" w:hAnsi="宋体" w:cs="宋体" w:hint="eastAsia"/>
          <w:lang w:eastAsia="zh-CN"/>
        </w:rPr>
        <w:t>评审意见也需要被评审。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问题一：漏判了两个 source 亮点，而且是最不该漏的两个。</w:t>
      </w:r>
    </w:p>
    <w:p>
      <w:pPr>
        <w:pStyle w:val="ListNumber"/>
        <w:numPr>
          <w:ilvl w:val="0"/>
          <w:numId w:val="10"/>
        </w:numPr>
        <w:spacing w:after="67"/>
      </w:pPr>
      <w:r>
        <w:rPr>
          <w:b/>
        </w:rPr>
        <w:t xml:space="preserve">§7.2 </w:t>
      </w:r>
      <w:r>
        <w:rPr>
          <w:rFonts w:ascii="Consolas" w:hAnsi="Consolas"/>
          <w:b/>
          <w:color w:val="1F4E6B"/>
        </w:rPr>
        <w:t>unique_ptr</w:t>
      </w:r>
      <w:r>
        <w:rPr>
          <w:rFonts w:ascii="宋体" w:eastAsia="宋体" w:hAnsi="宋体" w:cs="宋体" w:hint="eastAsia"/>
          <w:b/>
          <w:lang w:eastAsia="zh-CN"/>
        </w:rPr>
        <w:t xml:space="preserve"> 返回机制</w:t>
      </w:r>
      <w:r>
        <w:rPr>
          <w:rFonts w:ascii="宋体" w:eastAsia="宋体" w:hAnsi="宋体" w:cs="宋体" w:hint="eastAsia"/>
          <w:lang w:eastAsia="zh-CN"/>
        </w:rPr>
        <w:t>。</w:t>
      </w:r>
      <w:r>
        <w:t xml:space="preserve">source </w:t>
      </w:r>
      <w:r>
        <w:rPr>
          <w:rFonts w:ascii="宋体" w:eastAsia="宋体" w:hAnsi="宋体" w:cs="宋体" w:hint="eastAsia"/>
          <w:lang w:eastAsia="zh-CN"/>
        </w:rPr>
        <w:t>已把最容易被讲错的地方讲对了三句话：靠</w:t>
      </w:r>
      <w:r>
        <w:t xml:space="preserve"> </w:t>
      </w:r>
      <w:r>
        <w:rPr>
          <w:rFonts w:ascii="Consolas" w:hAnsi="Consolas"/>
          <w:color w:val="1F4E6B"/>
        </w:rPr>
        <w:t>unique_ptr</w:t>
      </w:r>
      <w:r>
        <w:rPr>
          <w:rFonts w:ascii="宋体" w:eastAsia="宋体" w:hAnsi="宋体" w:cs="宋体" w:hint="eastAsia"/>
          <w:lang w:eastAsia="zh-CN"/>
        </w:rPr>
        <w:t xml:space="preserve"> 的</w:t>
      </w:r>
      <w:r>
        <w:rPr>
          <w:rFonts w:ascii="宋体" w:eastAsia="宋体" w:hAnsi="宋体" w:cs="宋体" w:hint="eastAsia"/>
          <w:b/>
          <w:lang w:eastAsia="zh-CN"/>
        </w:rPr>
        <w:t>模板转换构造函数 + 向上转型</w:t>
      </w:r>
      <w:r>
        <w:rPr>
          <w:rFonts w:ascii="宋体" w:eastAsia="宋体" w:hAnsi="宋体" w:cs="宋体" w:hint="eastAsia"/>
          <w:lang w:eastAsia="zh-CN"/>
        </w:rPr>
        <w:t>；</w:t>
      </w:r>
      <w:r>
        <w:rPr>
          <w:rFonts w:ascii="Consolas" w:hAnsi="Consolas"/>
          <w:color w:val="1F4E6B"/>
        </w:rPr>
        <w:t>return</w:t>
      </w:r>
      <w:r>
        <w:rPr>
          <w:rFonts w:ascii="宋体" w:eastAsia="宋体" w:hAnsi="宋体" w:cs="宋体" w:hint="eastAsia"/>
          <w:lang w:eastAsia="zh-CN"/>
        </w:rPr>
        <w:t xml:space="preserve"> 局部 </w:t>
      </w:r>
      <w:r>
        <w:rPr>
          <w:rFonts w:ascii="Consolas" w:hAnsi="Consolas"/>
          <w:color w:val="1F4E6B"/>
        </w:rPr>
        <w:t>unique_ptr</w:t>
      </w:r>
      <w:r>
        <w:rPr>
          <w:rFonts w:ascii="宋体" w:eastAsia="宋体" w:hAnsi="宋体" w:cs="宋体" w:hint="eastAsia"/>
          <w:lang w:eastAsia="zh-CN"/>
        </w:rPr>
        <w:t xml:space="preserve"> 时编译器</w:t>
      </w:r>
      <w:r>
        <w:rPr>
          <w:rFonts w:ascii="宋体" w:eastAsia="宋体" w:hAnsi="宋体" w:cs="宋体" w:hint="eastAsia"/>
          <w:b/>
          <w:lang w:eastAsia="zh-CN"/>
        </w:rPr>
        <w:t xml:space="preserve">自动隐式移动，不必写 </w:t>
      </w:r>
      <w:r>
        <w:rPr>
          <w:rFonts w:ascii="Consolas" w:hAnsi="Consolas"/>
          <w:b/>
          <w:color w:val="1F4E6B"/>
        </w:rPr>
        <w:t>std::move</w:t>
      </w:r>
      <w:r>
        <w:rPr>
          <w:rFonts w:ascii="宋体" w:eastAsia="宋体" w:hAnsi="宋体" w:cs="宋体" w:hint="eastAsia"/>
          <w:lang w:eastAsia="zh-CN"/>
        </w:rPr>
        <w:t>；</w:t>
      </w:r>
      <w:r>
        <w:rPr>
          <w:rFonts w:ascii="宋体" w:eastAsia="宋体" w:hAnsi="宋体" w:cs="宋体" w:hint="eastAsia"/>
          <w:b/>
          <w:lang w:eastAsia="zh-CN"/>
        </w:rPr>
        <w:t>完美转发（</w:t>
      </w:r>
      <w:r>
        <w:rPr>
          <w:rFonts w:ascii="Consolas" w:hAnsi="Consolas"/>
          <w:b/>
          <w:color w:val="1F4E6B"/>
        </w:rPr>
        <w:t>std::forward</w:t>
      </w:r>
      <w:r>
        <w:rPr>
          <w:rFonts w:ascii="宋体" w:eastAsia="宋体" w:hAnsi="宋体" w:cs="宋体" w:hint="eastAsia"/>
          <w:b/>
          <w:lang w:eastAsia="zh-CN"/>
        </w:rPr>
        <w:t>）在这里不参与</w:t>
      </w:r>
      <w:r>
        <w:rPr>
          <w:rFonts w:ascii="宋体" w:eastAsia="宋体" w:hAnsi="宋体" w:cs="宋体" w:hint="eastAsia"/>
          <w:lang w:eastAsia="zh-CN"/>
        </w:rPr>
        <w:t>。中文技术博客讲到这一步的极少，多数会顺手写成</w:t>
      </w:r>
      <w:r>
        <w:t>"</w:t>
      </w:r>
      <w:r>
        <w:rPr>
          <w:rFonts w:ascii="宋体" w:eastAsia="宋体" w:hAnsi="宋体" w:cs="宋体" w:hint="eastAsia"/>
          <w:lang w:eastAsia="zh-CN"/>
        </w:rPr>
        <w:t>这里会发生移动语义</w:t>
      </w:r>
      <w:r>
        <w:t>/</w:t>
      </w:r>
      <w:r>
        <w:rPr>
          <w:rFonts w:ascii="宋体" w:eastAsia="宋体" w:hAnsi="宋体" w:cs="宋体" w:hint="eastAsia"/>
          <w:lang w:eastAsia="zh-CN"/>
        </w:rPr>
        <w:t>完美转发</w:t>
      </w:r>
      <w:r>
        <w:t>"</w:t>
      </w:r>
      <w:r>
        <w:rPr>
          <w:rFonts w:ascii="宋体" w:eastAsia="宋体" w:hAnsi="宋体" w:cs="宋体" w:hint="eastAsia"/>
          <w:lang w:eastAsia="zh-CN"/>
        </w:rPr>
        <w:t>。这是差异化资产，</w:t>
      </w:r>
      <w:r>
        <w:t xml:space="preserve">log </w:t>
      </w:r>
      <w:r>
        <w:rPr>
          <w:rFonts w:ascii="宋体" w:eastAsia="宋体" w:hAnsi="宋体" w:cs="宋体" w:hint="eastAsia"/>
          <w:lang w:eastAsia="zh-CN"/>
        </w:rPr>
        <w:t>的价值清单里一条没提。</w:t>
      </w:r>
    </w:p>
    <w:p>
      <w:pPr>
        <w:pStyle w:val="ListNumber"/>
        <w:numPr>
          <w:ilvl w:val="0"/>
          <w:numId w:val="10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§9.6 Nginx（C 语言工厂变体）</w:t>
      </w:r>
      <w:r>
        <w:rPr>
          <w:rFonts w:ascii="宋体" w:eastAsia="宋体" w:hAnsi="宋体" w:cs="宋体" w:hint="eastAsia"/>
          <w:lang w:eastAsia="zh-CN"/>
        </w:rPr>
        <w:t xml:space="preserve">。用函数指针结构体 </w:t>
      </w:r>
      <w:r>
        <w:rPr>
          <w:rFonts w:ascii="Consolas" w:hAnsi="Consolas"/>
          <w:color w:val="1F4E6B"/>
        </w:rPr>
        <w:t>ngx_event_actions_t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当</w:t>
      </w:r>
      <w:r>
        <w:t>"</w:t>
      </w:r>
      <w:r>
        <w:rPr>
          <w:rFonts w:ascii="宋体" w:eastAsia="宋体" w:hAnsi="宋体" w:cs="宋体" w:hint="eastAsia"/>
          <w:lang w:eastAsia="zh-CN"/>
        </w:rPr>
        <w:t>抽象接口</w:t>
      </w:r>
      <w:r>
        <w:t>"</w:t>
      </w:r>
      <w:r>
        <w:rPr>
          <w:rFonts w:ascii="宋体" w:eastAsia="宋体" w:hAnsi="宋体" w:cs="宋体" w:hint="eastAsia"/>
          <w:lang w:eastAsia="zh-CN"/>
        </w:rPr>
        <w:t>，用初始化时的一次赋值</w:t>
      </w:r>
      <w:r>
        <w:t xml:space="preserve"> </w:t>
      </w:r>
      <w:r>
        <w:rPr>
          <w:rFonts w:ascii="Consolas" w:hAnsi="Consolas"/>
          <w:color w:val="1F4E6B"/>
        </w:rPr>
        <w:t>ngx_event_actions = ngx_epoll_module_ctx.actions;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完成</w:t>
      </w:r>
      <w:r>
        <w:t>"</w:t>
      </w:r>
      <w:r>
        <w:rPr>
          <w:rFonts w:ascii="宋体" w:eastAsia="宋体" w:hAnsi="宋体" w:cs="宋体" w:hint="eastAsia"/>
          <w:lang w:eastAsia="zh-CN"/>
        </w:rPr>
        <w:t>把创建决策推迟到运行时</w:t>
      </w:r>
      <w:r>
        <w:t>"</w:t>
      </w:r>
      <w:r>
        <w:rPr>
          <w:rFonts w:ascii="宋体" w:eastAsia="宋体" w:hAnsi="宋体" w:cs="宋体" w:hint="eastAsia"/>
          <w:lang w:eastAsia="zh-CN"/>
        </w:rPr>
        <w:t>，并且</w:t>
      </w:r>
      <w:r>
        <w:t xml:space="preserve"> source </w:t>
      </w:r>
      <w:r>
        <w:rPr>
          <w:rFonts w:ascii="宋体" w:eastAsia="宋体" w:hAnsi="宋体" w:cs="宋体" w:hint="eastAsia"/>
          <w:lang w:eastAsia="zh-CN"/>
        </w:rPr>
        <w:t>给出了与</w:t>
      </w:r>
      <w:r>
        <w:t xml:space="preserve"> Cyber RT </w:t>
      </w:r>
      <w:r>
        <w:rPr>
          <w:rFonts w:ascii="宋体" w:eastAsia="宋体" w:hAnsi="宋体" w:cs="宋体" w:hint="eastAsia"/>
          <w:lang w:eastAsia="zh-CN"/>
        </w:rPr>
        <w:t>的五行对照。这是</w:t>
      </w:r>
      <w:r>
        <w:rPr>
          <w:rFonts w:ascii="宋体" w:eastAsia="宋体" w:hAnsi="宋体" w:cs="宋体" w:hint="eastAsia"/>
          <w:b/>
          <w:lang w:eastAsia="zh-CN"/>
        </w:rPr>
        <w:t>全系列唯一的跨语言视角</w:t>
      </w:r>
      <w:r>
        <w:t>——</w:t>
      </w:r>
      <w:r>
        <w:rPr>
          <w:rFonts w:ascii="宋体" w:eastAsia="宋体" w:hAnsi="宋体" w:cs="宋体" w:hint="eastAsia"/>
          <w:lang w:eastAsia="zh-CN"/>
        </w:rPr>
        <w:t>它证明工厂模式不依赖类和继承。</w:t>
      </w:r>
      <w:r>
        <w:t xml:space="preserve">log </w:t>
      </w:r>
      <w:r>
        <w:rPr>
          <w:rFonts w:ascii="宋体" w:eastAsia="宋体" w:hAnsi="宋体" w:cs="宋体" w:hint="eastAsia"/>
          <w:lang w:eastAsia="zh-CN"/>
        </w:rPr>
        <w:t>只在案例清单里一笔带过。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问题二：拆分方案自身不自洽。</w:t>
      </w:r>
    </w:p>
    <w:p>
      <w:pPr>
        <w:spacing w:after="144"/>
      </w:pPr>
      <w:r>
        <w:t xml:space="preserve">log </w:t>
      </w:r>
      <w:r>
        <w:rPr>
          <w:rFonts w:ascii="宋体" w:eastAsia="宋体" w:hAnsi="宋体" w:cs="宋体" w:hint="eastAsia"/>
          <w:lang w:eastAsia="zh-CN"/>
        </w:rPr>
        <w:t>建议拆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篇，但它自己列的篇目里，《简单工厂、工厂方法、抽象工厂：不是三个并列模式》一篇要吞下</w:t>
      </w:r>
      <w:r>
        <w:t xml:space="preserve"> §3 + §4 + §5 + §6 </w:t>
      </w:r>
      <w:r>
        <w:rPr>
          <w:rFonts w:ascii="宋体" w:eastAsia="宋体" w:hAnsi="宋体" w:cs="宋体" w:hint="eastAsia"/>
          <w:lang w:eastAsia="zh-CN"/>
        </w:rPr>
        <w:t>共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章，反而变成全系列最长的一篇</w:t>
      </w:r>
      <w:r>
        <w:t>——</w:t>
      </w:r>
      <w:r>
        <w:rPr>
          <w:rFonts w:ascii="宋体" w:eastAsia="宋体" w:hAnsi="宋体" w:cs="宋体" w:hint="eastAsia"/>
          <w:lang w:eastAsia="zh-CN"/>
        </w:rPr>
        <w:t>与它同一份文档里</w:t>
      </w:r>
      <w:r>
        <w:t>"</w:t>
      </w:r>
      <w:r>
        <w:rPr>
          <w:rFonts w:ascii="宋体" w:eastAsia="宋体" w:hAnsi="宋体" w:cs="宋体" w:hint="eastAsia"/>
          <w:lang w:eastAsia="zh-CN"/>
        </w:rPr>
        <w:t>掘金读者对长文的耐心有限</w:t>
      </w:r>
      <w:r>
        <w:t>"</w:t>
      </w:r>
      <w:r>
        <w:rPr>
          <w:rFonts w:ascii="宋体" w:eastAsia="宋体" w:hAnsi="宋体" w:cs="宋体" w:hint="eastAsia"/>
          <w:lang w:eastAsia="zh-CN"/>
        </w:rPr>
        <w:t>直接矛盾。同时</w:t>
      </w:r>
      <w:r>
        <w:t xml:space="preserve"> </w:t>
      </w:r>
      <w:r>
        <w:rPr>
          <w:rFonts w:ascii="宋体" w:eastAsia="宋体" w:hAnsi="宋体" w:cs="宋体" w:hint="eastAsia"/>
          <w:b/>
          <w:lang w:eastAsia="zh-CN"/>
        </w:rPr>
        <w:t>§6（组合根 / 注册表 / 装配）在 5 篇里没有归属</w:t>
      </w:r>
      <w:r>
        <w:rPr>
          <w:rFonts w:ascii="宋体" w:eastAsia="宋体" w:hAnsi="宋体" w:cs="宋体" w:hint="eastAsia"/>
          <w:lang w:eastAsia="zh-CN"/>
        </w:rPr>
        <w:t>：它讲的是装配而不是层次关系，塞进第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篇会臃肿，塞进第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篇（</w:t>
      </w:r>
      <w:r>
        <w:t xml:space="preserve">C++17 </w:t>
      </w:r>
      <w:r>
        <w:rPr>
          <w:rFonts w:ascii="宋体" w:eastAsia="宋体" w:hAnsi="宋体" w:cs="宋体" w:hint="eastAsia"/>
          <w:lang w:eastAsia="zh-CN"/>
        </w:rPr>
        <w:t>变化）会主题错位。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问题三："每篇加一个完整可运行例子"的成本被低估。</w:t>
      </w:r>
    </w:p>
    <w:p>
      <w:pPr>
        <w:spacing w:after="144"/>
      </w:pPr>
      <w:r>
        <w:t xml:space="preserve">5 </w:t>
      </w:r>
      <w:r>
        <w:rPr>
          <w:rFonts w:ascii="宋体" w:eastAsia="宋体" w:hAnsi="宋体" w:cs="宋体" w:hint="eastAsia"/>
          <w:lang w:eastAsia="zh-CN"/>
        </w:rPr>
        <w:t>篇独立例子</w:t>
      </w:r>
      <w:r>
        <w:t xml:space="preserve"> = 5 </w:t>
      </w:r>
      <w:r>
        <w:rPr>
          <w:rFonts w:ascii="宋体" w:eastAsia="宋体" w:hAnsi="宋体" w:cs="宋体" w:hint="eastAsia"/>
          <w:lang w:eastAsia="zh-CN"/>
        </w:rPr>
        <w:t>个独立</w:t>
      </w:r>
      <w:r>
        <w:t xml:space="preserve"> </w:t>
      </w:r>
      <w:r>
        <w:rPr>
          <w:rFonts w:ascii="Consolas" w:hAnsi="Consolas"/>
          <w:color w:val="1F4E6B"/>
        </w:rPr>
        <w:t>main</w:t>
      </w:r>
      <w:r>
        <w:t xml:space="preserve"> + 5 </w:t>
      </w:r>
      <w:r>
        <w:rPr>
          <w:rFonts w:ascii="宋体" w:eastAsia="宋体" w:hAnsi="宋体" w:cs="宋体" w:hint="eastAsia"/>
          <w:lang w:eastAsia="zh-CN"/>
        </w:rPr>
        <w:t>套脚手架，读者要在工程之间来回跳，作者要维护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份重复的</w:t>
      </w:r>
      <w:r>
        <w:t xml:space="preserve"> </w:t>
      </w:r>
      <w:r>
        <w:rPr>
          <w:rFonts w:ascii="Consolas" w:hAnsi="Consolas"/>
          <w:color w:val="1F4E6B"/>
        </w:rPr>
        <w:t>Logger</w:t>
      </w:r>
      <w:r>
        <w:t>/</w:t>
      </w:r>
      <w:r>
        <w:rPr>
          <w:rFonts w:ascii="Consolas" w:hAnsi="Consolas"/>
          <w:color w:val="1F4E6B"/>
        </w:rPr>
        <w:t>Payment</w:t>
      </w:r>
      <w:r>
        <w:rPr>
          <w:rFonts w:ascii="宋体" w:eastAsia="宋体" w:hAnsi="宋体" w:cs="宋体" w:hint="eastAsia"/>
          <w:lang w:eastAsia="zh-CN"/>
        </w:rPr>
        <w:t xml:space="preserve"> 定义。应改为</w:t>
      </w:r>
      <w:r>
        <w:rPr>
          <w:rFonts w:ascii="宋体" w:eastAsia="宋体" w:hAnsi="宋体" w:cs="宋体" w:hint="eastAsia"/>
          <w:b/>
          <w:lang w:eastAsia="zh-CN"/>
        </w:rPr>
        <w:t>共享一个 repo，逐篇增量提交</w:t>
      </w:r>
      <w:r>
        <w:rPr>
          <w:rFonts w:ascii="宋体" w:eastAsia="宋体" w:hAnsi="宋体" w:cs="宋体" w:hint="eastAsia"/>
          <w:lang w:eastAsia="zh-CN"/>
        </w:rPr>
        <w:t>：第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篇建骨架和</w:t>
      </w:r>
      <w:r>
        <w:t xml:space="preserve"> CMake</w:t>
      </w:r>
      <w:r>
        <w:rPr>
          <w:rFonts w:ascii="宋体" w:eastAsia="宋体" w:hAnsi="宋体" w:cs="宋体" w:hint="eastAsia"/>
          <w:lang w:eastAsia="zh-CN"/>
        </w:rPr>
        <w:t>，之后每篇只增加</w:t>
      </w:r>
      <w:r>
        <w:t xml:space="preserve"> </w:t>
      </w:r>
      <w:r>
        <w:rPr>
          <w:rFonts w:ascii="Consolas" w:hAnsi="Consolas"/>
          <w:color w:val="1F4E6B"/>
        </w:rPr>
        <w:t>NN_xxx/main.cpp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问题四：一边把"缺测试/线程安全/ABI"列为不足，一边结论说这是"进阶地图"。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这两句在</w:t>
      </w:r>
      <w:r>
        <w:t xml:space="preserve"> log </w:t>
      </w:r>
      <w:r>
        <w:rPr>
          <w:rFonts w:ascii="宋体" w:eastAsia="宋体" w:hAnsi="宋体" w:cs="宋体" w:hint="eastAsia"/>
          <w:lang w:eastAsia="zh-CN"/>
        </w:rPr>
        <w:t>内部互相抵消。正确做法是</w:t>
      </w:r>
      <w:r>
        <w:rPr>
          <w:rFonts w:ascii="宋体" w:eastAsia="宋体" w:hAnsi="宋体" w:cs="宋体" w:hint="eastAsia"/>
          <w:b/>
          <w:lang w:eastAsia="zh-CN"/>
        </w:rPr>
        <w:t>在系列开篇显式声明边界</w:t>
      </w:r>
      <w:r>
        <w:rPr>
          <w:rFonts w:ascii="宋体" w:eastAsia="宋体" w:hAnsi="宋体" w:cs="宋体" w:hint="eastAsia"/>
          <w:lang w:eastAsia="zh-CN"/>
        </w:rPr>
        <w:t>（</w:t>
      </w:r>
      <w:r>
        <w:t>"</w:t>
      </w:r>
      <w:r>
        <w:rPr>
          <w:rFonts w:ascii="宋体" w:eastAsia="宋体" w:hAnsi="宋体" w:cs="宋体" w:hint="eastAsia"/>
          <w:lang w:eastAsia="zh-CN"/>
        </w:rPr>
        <w:t>本系列讲创建与装配的职责划分，不覆盖线程安全与</w:t>
      </w:r>
      <w:r>
        <w:t xml:space="preserve"> ABI</w:t>
      </w:r>
      <w:r>
        <w:rPr>
          <w:rFonts w:ascii="宋体" w:eastAsia="宋体" w:hAnsi="宋体" w:cs="宋体" w:hint="eastAsia"/>
          <w:lang w:eastAsia="zh-CN"/>
        </w:rPr>
        <w:t>；测试只演示替换，不展开策略</w:t>
      </w:r>
      <w:r>
        <w:t>"</w:t>
      </w:r>
      <w:r>
        <w:rPr>
          <w:rFonts w:ascii="宋体" w:eastAsia="宋体" w:hAnsi="宋体" w:cs="宋体" w:hint="eastAsia"/>
          <w:lang w:eastAsia="zh-CN"/>
        </w:rPr>
        <w:t>），把</w:t>
      </w:r>
      <w:r>
        <w:t>"</w:t>
      </w:r>
      <w:r>
        <w:rPr>
          <w:rFonts w:ascii="宋体" w:eastAsia="宋体" w:hAnsi="宋体" w:cs="宋体" w:hint="eastAsia"/>
          <w:lang w:eastAsia="zh-CN"/>
        </w:rPr>
        <w:t>不覆盖</w:t>
      </w:r>
      <w:r>
        <w:t>"</w:t>
      </w:r>
      <w:r>
        <w:rPr>
          <w:rFonts w:ascii="宋体" w:eastAsia="宋体" w:hAnsi="宋体" w:cs="宋体" w:hint="eastAsia"/>
          <w:lang w:eastAsia="zh-CN"/>
        </w:rPr>
        <w:t>变成一种承诺，而不是一种缺陷。声明边界比补齐边界便宜得多，也更诚实。</w:t>
      </w:r>
    </w:p>
    <w:p>
      <w:bookmarkStart w:id="11" w:name="_Toc_sec_4"/>
      <w:bookmarkStart w:id="3" w:name="sec-4"/>
      <w:pPr>
        <w:pStyle w:val="Heading2"/>
        <w:spacing w:before="510" w:after="180"/>
        <w:pBdr>
          <w:bottom w:val="single" w:sz="6" w:space="4" w:color="C7D3DC"/>
        </w:pBdr>
      </w:pPr>
      <w:bookmarkEnd w:id="3"/>
      <w:r>
        <w:rPr>
          <w:rFonts w:ascii="宋体" w:hAnsi="宋体" w:eastAsia="宋体" w:cs="宋体" w:hint="eastAsia"/>
          <w:b/>
          <w:color w:val="1F4E6B"/>
          <w:sz w:val="30"/>
          <w:lang w:eastAsia="zh-CN"/>
        </w:rPr>
        <w:t>四、source 里被两份文档同时低估的 3 处</w:t>
      </w:r>
      <w:bookmarkEnd w:id="11"/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除了</w:t>
      </w:r>
      <w:r>
        <w:t xml:space="preserve"> log </w:t>
      </w:r>
      <w:r>
        <w:rPr>
          <w:rFonts w:ascii="宋体" w:eastAsia="宋体" w:hAnsi="宋体" w:cs="宋体" w:hint="eastAsia"/>
          <w:lang w:eastAsia="zh-CN"/>
        </w:rPr>
        <w:t>漏掉的</w:t>
      </w:r>
      <w:r>
        <w:t xml:space="preserve"> §7.2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§9.6</w:t>
      </w:r>
      <w:r>
        <w:rPr>
          <w:rFonts w:ascii="宋体" w:eastAsia="宋体" w:hAnsi="宋体" w:cs="宋体" w:hint="eastAsia"/>
          <w:lang w:eastAsia="zh-CN"/>
        </w:rPr>
        <w:t>，还有一处</w:t>
      </w:r>
      <w:r>
        <w:rPr>
          <w:rFonts w:ascii="宋体" w:eastAsia="宋体" w:hAnsi="宋体" w:cs="宋体" w:hint="eastAsia"/>
          <w:b/>
          <w:lang w:eastAsia="zh-CN"/>
        </w:rPr>
        <w:t>连对照版也没抓到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§6.4 的取舍表，是全文工程价值最高的表，却从未被任何评审提及。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方案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具体类出现在哪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新增平台要改哪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复杂度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直接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new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每个业务函数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所有业务函数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简单工厂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一个工厂类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工厂类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抽象工厂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main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判断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main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main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新工厂类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抽象工厂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注册表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各工厂 </w:t>
            </w:r>
            <w:r>
              <w:rPr>
                <w:rFonts w:ascii="Consolas" w:hAnsi="Consolas"/>
                <w:color w:val="1F4E6B"/>
                <w:sz w:val="18"/>
              </w:rPr>
              <w:t>.cpp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只加新 </w:t>
            </w:r>
            <w:r>
              <w:rPr>
                <w:rFonts w:ascii="Consolas" w:hAnsi="Consolas"/>
                <w:color w:val="1F4E6B"/>
                <w:sz w:val="18"/>
              </w:rPr>
              <w:t>.cpp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高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这张表用</w:t>
      </w:r>
      <w:r>
        <w:t>"</w:t>
      </w:r>
      <w:r>
        <w:rPr>
          <w:rFonts w:ascii="宋体" w:eastAsia="宋体" w:hAnsi="宋体" w:cs="宋体" w:hint="eastAsia"/>
          <w:lang w:eastAsia="zh-CN"/>
        </w:rPr>
        <w:t>具体类出现在哪</w:t>
      </w:r>
      <w:r>
        <w:t>"</w:t>
      </w:r>
      <w:r>
        <w:rPr>
          <w:rFonts w:ascii="宋体" w:eastAsia="宋体" w:hAnsi="宋体" w:cs="宋体" w:hint="eastAsia"/>
          <w:lang w:eastAsia="zh-CN"/>
        </w:rPr>
        <w:t>一个维度，把四种方案的代价说清楚了。它和</w:t>
      </w:r>
      <w:r>
        <w:t xml:space="preserve"> §4.5 </w:t>
      </w:r>
      <w:r>
        <w:rPr>
          <w:rFonts w:ascii="宋体" w:eastAsia="宋体" w:hAnsi="宋体" w:cs="宋体" w:hint="eastAsia"/>
          <w:lang w:eastAsia="zh-CN"/>
        </w:rPr>
        <w:t>的对比表是两种不同的表：</w:t>
      </w:r>
      <w:r>
        <w:rPr>
          <w:rFonts w:ascii="宋体" w:eastAsia="宋体" w:hAnsi="宋体" w:cs="宋体" w:hint="eastAsia"/>
          <w:b/>
          <w:lang w:eastAsia="zh-CN"/>
        </w:rPr>
        <w:t>§4.5 讲模式之间怎么演化，§6.4 讲工程上怎么选</w:t>
      </w:r>
      <w:r>
        <w:rPr>
          <w:rFonts w:ascii="宋体" w:eastAsia="宋体" w:hAnsi="宋体" w:cs="宋体" w:hint="eastAsia"/>
          <w:lang w:eastAsia="zh-CN"/>
        </w:rPr>
        <w:t>。而</w:t>
      </w:r>
      <w:r>
        <w:t xml:space="preserve"> §4.5 </w:t>
      </w:r>
      <w:r>
        <w:rPr>
          <w:rFonts w:ascii="宋体" w:eastAsia="宋体" w:hAnsi="宋体" w:cs="宋体" w:hint="eastAsia"/>
          <w:lang w:eastAsia="zh-CN"/>
        </w:rPr>
        <w:t>恰恰缺</w:t>
      </w:r>
      <w:r>
        <w:t>"</w:t>
      </w:r>
      <w:r>
        <w:rPr>
          <w:rFonts w:ascii="宋体" w:eastAsia="宋体" w:hAnsi="宋体" w:cs="宋体" w:hint="eastAsia"/>
          <w:lang w:eastAsia="zh-CN"/>
        </w:rPr>
        <w:t>何时选哪个</w:t>
      </w:r>
      <w:r>
        <w:t>"</w:t>
      </w:r>
      <w:r>
        <w:rPr>
          <w:rFonts w:ascii="宋体" w:eastAsia="宋体" w:hAnsi="宋体" w:cs="宋体" w:hint="eastAsia"/>
          <w:lang w:eastAsia="zh-CN"/>
        </w:rPr>
        <w:t>这一列</w:t>
      </w:r>
      <w:r>
        <w:t>——</w:t>
      </w:r>
      <w:r>
        <w:rPr>
          <w:rFonts w:ascii="宋体" w:eastAsia="宋体" w:hAnsi="宋体" w:cs="宋体" w:hint="eastAsia"/>
          <w:lang w:eastAsia="zh-CN"/>
        </w:rPr>
        <w:t>把</w:t>
      </w:r>
      <w:r>
        <w:t xml:space="preserve"> §6.4 </w:t>
      </w:r>
      <w:r>
        <w:rPr>
          <w:rFonts w:ascii="宋体" w:eastAsia="宋体" w:hAnsi="宋体" w:cs="宋体" w:hint="eastAsia"/>
          <w:lang w:eastAsia="zh-CN"/>
        </w:rPr>
        <w:t>的判断维度补进</w:t>
      </w:r>
      <w:r>
        <w:t xml:space="preserve"> §4.5</w:t>
      </w:r>
      <w:r>
        <w:rPr>
          <w:rFonts w:ascii="宋体" w:eastAsia="宋体" w:hAnsi="宋体" w:cs="宋体" w:hint="eastAsia"/>
          <w:lang w:eastAsia="zh-CN"/>
        </w:rPr>
        <w:t>，是整个系列最划算的一处改动。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另外两处需要修正的源文档硬伤（写作时必须修掉）：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 xml:space="preserve">§6.1 的 </w:t>
      </w:r>
      <w:r>
        <w:rPr>
          <w:rFonts w:ascii="Consolas" w:hAnsi="Consolas"/>
          <w:b/>
          <w:color w:val="1F4E6B"/>
        </w:rPr>
        <w:t>config.platform</w:t>
      </w:r>
      <w:r>
        <w:rPr>
          <w:rFonts w:ascii="宋体" w:eastAsia="宋体" w:hAnsi="宋体" w:cs="宋体" w:hint="eastAsia"/>
          <w:b/>
          <w:lang w:eastAsia="zh-CN"/>
        </w:rPr>
        <w:t xml:space="preserve"> 从未定义</w:t>
      </w:r>
      <w:r>
        <w:rPr>
          <w:rFonts w:ascii="宋体" w:eastAsia="宋体" w:hAnsi="宋体" w:cs="宋体" w:hint="eastAsia"/>
          <w:lang w:eastAsia="zh-CN"/>
        </w:rPr>
        <w:t>，代码块直接使用了一个不存在的对象。这是</w:t>
      </w:r>
      <w:r>
        <w:t>"</w:t>
      </w:r>
      <w:r>
        <w:rPr>
          <w:rFonts w:ascii="宋体" w:eastAsia="宋体" w:hAnsi="宋体" w:cs="宋体" w:hint="eastAsia"/>
          <w:lang w:eastAsia="zh-CN"/>
        </w:rPr>
        <w:t>碎片化</w:t>
      </w:r>
      <w:r>
        <w:t>"</w:t>
      </w:r>
      <w:r>
        <w:rPr>
          <w:rFonts w:ascii="宋体" w:eastAsia="宋体" w:hAnsi="宋体" w:cs="宋体" w:hint="eastAsia"/>
          <w:lang w:eastAsia="zh-CN"/>
        </w:rPr>
        <w:t>的直接后果，第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篇必须补全为可编译版本。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§3.1 表格的"出身"列口径不一</w:t>
      </w:r>
      <w:r>
        <w:rPr>
          <w:rFonts w:ascii="宋体" w:eastAsia="宋体" w:hAnsi="宋体" w:cs="宋体" w:hint="eastAsia"/>
          <w:lang w:eastAsia="zh-CN"/>
        </w:rPr>
        <w:t>：简单工厂写</w:t>
      </w:r>
      <w:r>
        <w:t>"</w:t>
      </w:r>
      <w:r>
        <w:rPr>
          <w:rFonts w:ascii="宋体" w:eastAsia="宋体" w:hAnsi="宋体" w:cs="宋体" w:hint="eastAsia"/>
          <w:lang w:eastAsia="zh-CN"/>
        </w:rPr>
        <w:t>非正式模式</w:t>
      </w:r>
      <w:r>
        <w:t xml:space="preserve"> / programming idiom"</w:t>
      </w:r>
      <w:r>
        <w:rPr>
          <w:rFonts w:ascii="宋体" w:eastAsia="宋体" w:hAnsi="宋体" w:cs="宋体" w:hint="eastAsia"/>
          <w:lang w:eastAsia="zh-CN"/>
        </w:rPr>
        <w:t>，另外两个写</w:t>
      </w:r>
      <w:r>
        <w:t xml:space="preserve">"GoF </w:t>
      </w:r>
      <w:r>
        <w:rPr>
          <w:rFonts w:ascii="宋体" w:eastAsia="宋体" w:hAnsi="宋体" w:cs="宋体" w:hint="eastAsia"/>
          <w:lang w:eastAsia="zh-CN"/>
        </w:rPr>
        <w:t>正式模式</w:t>
      </w:r>
      <w:r>
        <w:t>"</w:t>
      </w:r>
      <w:r>
        <w:rPr>
          <w:rFonts w:ascii="宋体" w:eastAsia="宋体" w:hAnsi="宋体" w:cs="宋体" w:hint="eastAsia"/>
          <w:lang w:eastAsia="zh-CN"/>
        </w:rPr>
        <w:t>。这是对的，但第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篇要把</w:t>
      </w:r>
      <w:r>
        <w:t xml:space="preserve"> GoF </w:t>
      </w:r>
      <w:r>
        <w:rPr>
          <w:rFonts w:ascii="宋体" w:eastAsia="宋体" w:hAnsi="宋体" w:cs="宋体" w:hint="eastAsia"/>
          <w:lang w:eastAsia="zh-CN"/>
        </w:rPr>
        <w:t>原文只承认两个的这一点讲透，否则读者仍会以为三家并列。</w:t>
      </w:r>
    </w:p>
    <w:p>
      <w:bookmarkStart w:id="12" w:name="_Toc_sec_5"/>
      <w:bookmarkStart w:id="4" w:name="sec-5"/>
      <w:pPr>
        <w:pStyle w:val="Heading2"/>
        <w:spacing w:before="510" w:after="180"/>
        <w:pBdr>
          <w:bottom w:val="single" w:sz="6" w:space="4" w:color="C7D3DC"/>
        </w:pBdr>
      </w:pPr>
      <w:bookmarkEnd w:id="4"/>
      <w:r>
        <w:rPr>
          <w:rFonts w:ascii="宋体" w:hAnsi="宋体" w:eastAsia="宋体" w:cs="宋体" w:hint="eastAsia"/>
          <w:b/>
          <w:color w:val="1F4E6B"/>
          <w:sz w:val="30"/>
          <w:lang w:eastAsia="zh-CN"/>
        </w:rPr>
        <w:t>五、重组后的章节结构：7 篇正文 + 1 篇索引</w:t>
      </w:r>
      <w:bookmarkEnd w:id="12"/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系列名</w:t>
      </w:r>
      <w:r>
        <w:rPr>
          <w:rFonts w:ascii="宋体" w:eastAsia="宋体" w:hAnsi="宋体" w:cs="宋体" w:hint="eastAsia"/>
          <w:lang w:eastAsia="zh-CN"/>
        </w:rPr>
        <w:t>：《</w:t>
      </w:r>
      <w:r>
        <w:t xml:space="preserve">C++ </w:t>
      </w:r>
      <w:r>
        <w:rPr>
          <w:rFonts w:ascii="宋体" w:eastAsia="宋体" w:hAnsi="宋体" w:cs="宋体" w:hint="eastAsia"/>
          <w:lang w:eastAsia="zh-CN"/>
        </w:rPr>
        <w:t>工厂模式：从</w:t>
      </w:r>
      <w:r>
        <w:t xml:space="preserve"> if/else </w:t>
      </w:r>
      <w:r>
        <w:rPr>
          <w:rFonts w:ascii="宋体" w:eastAsia="宋体" w:hAnsi="宋体" w:cs="宋体" w:hint="eastAsia"/>
          <w:lang w:eastAsia="zh-CN"/>
        </w:rPr>
        <w:t>到架构边界》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主线</w:t>
      </w:r>
      <w:r>
        <w:rPr>
          <w:rFonts w:ascii="宋体" w:eastAsia="宋体" w:hAnsi="宋体" w:cs="宋体" w:hint="eastAsia"/>
          <w:lang w:eastAsia="zh-CN"/>
        </w:rPr>
        <w:t>：为什么需要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怎么选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现在怎么写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边界在哪（</w:t>
      </w:r>
      <w:r>
        <w:t xml:space="preserve">DI / </w:t>
      </w:r>
      <w:r>
        <w:rPr>
          <w:rFonts w:ascii="宋体" w:eastAsia="宋体" w:hAnsi="宋体" w:cs="宋体" w:hint="eastAsia"/>
          <w:lang w:eastAsia="zh-CN"/>
        </w:rPr>
        <w:t>何时不用）</w:t>
      </w:r>
      <w:r>
        <w:t xml:space="preserve">→ </w:t>
      </w:r>
      <w:r>
        <w:rPr>
          <w:rFonts w:ascii="宋体" w:eastAsia="宋体" w:hAnsi="宋体" w:cs="宋体" w:hint="eastAsia"/>
          <w:lang w:eastAsia="zh-CN"/>
        </w:rPr>
        <w:t>真实世界长什么样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受众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2–5 </w:t>
      </w:r>
      <w:r>
        <w:rPr>
          <w:rFonts w:ascii="宋体" w:eastAsia="宋体" w:hAnsi="宋体" w:cs="宋体" w:hint="eastAsia"/>
          <w:lang w:eastAsia="zh-CN"/>
        </w:rPr>
        <w:t>年</w:t>
      </w:r>
      <w:r>
        <w:t xml:space="preserve"> C++ </w:t>
      </w:r>
      <w:r>
        <w:rPr>
          <w:rFonts w:ascii="宋体" w:eastAsia="宋体" w:hAnsi="宋体" w:cs="宋体" w:hint="eastAsia"/>
          <w:lang w:eastAsia="zh-CN"/>
        </w:rPr>
        <w:t>工程师（会写类、用过多态，但说不清工厂和</w:t>
      </w:r>
      <w:r>
        <w:t xml:space="preserve"> DI </w:t>
      </w:r>
      <w:r>
        <w:rPr>
          <w:rFonts w:ascii="宋体" w:eastAsia="宋体" w:hAnsi="宋体" w:cs="宋体" w:hint="eastAsia"/>
          <w:lang w:eastAsia="zh-CN"/>
        </w:rPr>
        <w:t>的分工）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平台</w:t>
      </w:r>
      <w:r>
        <w:rPr>
          <w:rFonts w:ascii="宋体" w:eastAsia="宋体" w:hAnsi="宋体" w:cs="宋体" w:hint="eastAsia"/>
          <w:lang w:eastAsia="zh-CN"/>
        </w:rPr>
        <w:t>：掘金为主，知乎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公众号同步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篇号 = 阅读顺序</w:t>
      </w:r>
      <w:r>
        <w:rPr>
          <w:rFonts w:ascii="宋体" w:eastAsia="宋体" w:hAnsi="宋体" w:cs="宋体" w:hint="eastAsia"/>
          <w:lang w:eastAsia="zh-CN"/>
        </w:rPr>
        <w:t>，发布顺序见</w:t>
      </w:r>
      <w:r>
        <w:t xml:space="preserve"> §7.4</w:t>
      </w:r>
    </w:p>
    <w:p>
      <w:pPr>
        <w:spacing w:after="144"/>
        <w:pBdr>
          <w:left w:val="single" w:sz="16" w:space="0" w:color="C7D3DC"/>
        </w:pBdr>
        <w:shd w:val="clear" w:color="auto" w:fill="F1F5F7"/>
      </w:pPr>
      <w:r>
        <w:rPr>
          <w:rFonts w:ascii="宋体" w:eastAsia="宋体" w:hAnsi="宋体" w:cs="宋体" w:hint="eastAsia"/>
          <w:b/>
          <w:color w:val="5A6B7B"/>
          <w:lang w:eastAsia="zh-CN"/>
        </w:rPr>
        <w:t>一处与对照版的明确分歧：不写独立"导读"篇。</w:t>
      </w:r>
    </w:p>
    <w:p>
      <w:pPr>
        <w:spacing w:after="144"/>
        <w:pBdr>
          <w:left w:val="single" w:sz="16" w:space="0" w:color="C7D3DC"/>
        </w:pBdr>
        <w:shd w:val="clear" w:color="auto" w:fill="F1F5F7"/>
      </w:pPr>
      <w:r>
        <w:rPr>
          <w:rFonts w:ascii="宋体" w:eastAsia="宋体" w:hAnsi="宋体" w:cs="宋体" w:hint="eastAsia"/>
          <w:color w:val="5A6B7B"/>
          <w:lang w:eastAsia="zh-CN"/>
        </w:rPr>
        <w:t>导读文在掘金属于低转化内容</w:t>
      </w:r>
      <w:r>
        <w:rPr>
          <w:color w:val="5A6B7B"/>
        </w:rPr>
        <w:t>——</w:t>
      </w:r>
      <w:r>
        <w:rPr>
          <w:rFonts w:ascii="宋体" w:eastAsia="宋体" w:hAnsi="宋体" w:cs="宋体" w:hint="eastAsia"/>
          <w:color w:val="5A6B7B"/>
          <w:lang w:eastAsia="zh-CN"/>
        </w:rPr>
        <w:t>它没有可被搜索命中的痛点标题，读者不点，算法也不推。把</w:t>
      </w:r>
      <w:r>
        <w:rPr>
          <w:color w:val="5A6B7B"/>
        </w:rPr>
        <w:t>"</w:t>
      </w:r>
      <w:r>
        <w:rPr>
          <w:rFonts w:ascii="宋体" w:eastAsia="宋体" w:hAnsi="宋体" w:cs="宋体" w:hint="eastAsia"/>
          <w:color w:val="5A6B7B"/>
          <w:lang w:eastAsia="zh-CN"/>
        </w:rPr>
        <w:t>本系列是进阶地图不是手册</w:t>
      </w:r>
      <w:r>
        <w:rPr>
          <w:color w:val="5A6B7B"/>
        </w:rPr>
        <w:t>"</w:t>
      </w:r>
      <w:r>
        <w:rPr>
          <w:rFonts w:ascii="宋体" w:eastAsia="宋体" w:hAnsi="宋体" w:cs="宋体" w:hint="eastAsia"/>
          <w:color w:val="5A6B7B"/>
          <w:lang w:eastAsia="zh-CN"/>
        </w:rPr>
        <w:t>这句边界声明</w:t>
      </w:r>
      <w:r>
        <w:rPr>
          <w:rFonts w:ascii="宋体" w:eastAsia="宋体" w:hAnsi="宋体" w:cs="宋体" w:hint="eastAsia"/>
          <w:b/>
          <w:color w:val="5A6B7B"/>
          <w:lang w:eastAsia="zh-CN"/>
        </w:rPr>
        <w:t>放进第 1 篇的开头</w:t>
      </w:r>
      <w:r>
        <w:rPr>
          <w:rFonts w:ascii="宋体" w:eastAsia="宋体" w:hAnsi="宋体" w:cs="宋体" w:hint="eastAsia"/>
          <w:color w:val="5A6B7B"/>
          <w:lang w:eastAsia="zh-CN"/>
        </w:rPr>
        <w:t>，反而能筛掉错误受众、提高完读率；系列目录则做成一篇</w:t>
      </w:r>
      <w:r>
        <w:rPr>
          <w:rFonts w:ascii="宋体" w:eastAsia="宋体" w:hAnsi="宋体" w:cs="宋体" w:hint="eastAsia"/>
          <w:b/>
          <w:color w:val="5A6B7B"/>
          <w:lang w:eastAsia="zh-CN"/>
        </w:rPr>
        <w:t>纯索引</w:t>
      </w:r>
      <w:r>
        <w:rPr>
          <w:rFonts w:ascii="宋体" w:eastAsia="宋体" w:hAnsi="宋体" w:cs="宋体" w:hint="eastAsia"/>
          <w:color w:val="5A6B7B"/>
          <w:lang w:eastAsia="zh-CN"/>
        </w:rPr>
        <w:t>（只有路线图和链接，</w:t>
      </w:r>
      <w:r>
        <w:rPr>
          <w:color w:val="5A6B7B"/>
        </w:rPr>
        <w:t xml:space="preserve">1 </w:t>
      </w:r>
      <w:r>
        <w:rPr>
          <w:rFonts w:ascii="宋体" w:eastAsia="宋体" w:hAnsi="宋体" w:cs="宋体" w:hint="eastAsia"/>
          <w:color w:val="5A6B7B"/>
          <w:lang w:eastAsia="zh-CN"/>
        </w:rPr>
        <w:t>屏以内），在系列结束后一次性上线，成本几乎为零。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第 1 篇（2,500–3,500 字）《为什么你的 C++ 代码里到处都是 if/else new》｜P0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一句话</w:t>
      </w:r>
      <w:r>
        <w:rPr>
          <w:rFonts w:ascii="宋体" w:eastAsia="宋体" w:hAnsi="宋体" w:cs="宋体" w:hint="eastAsia"/>
          <w:lang w:eastAsia="zh-CN"/>
        </w:rPr>
        <w:t xml:space="preserve">：直接 </w:t>
      </w:r>
      <w:r>
        <w:rPr>
          <w:rFonts w:ascii="Consolas" w:hAnsi="Consolas"/>
          <w:color w:val="1F4E6B"/>
        </w:rPr>
        <w:t>new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的四个问题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工厂的诞生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承接素材</w:t>
      </w:r>
      <w:r>
        <w:rPr>
          <w:rFonts w:ascii="宋体" w:eastAsia="宋体" w:hAnsi="宋体" w:cs="宋体" w:hint="eastAsia"/>
          <w:lang w:eastAsia="zh-CN"/>
        </w:rPr>
        <w:t>：</w:t>
      </w:r>
      <w:r>
        <w:t>§1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85 </w:t>
      </w:r>
      <w:r>
        <w:rPr>
          <w:rFonts w:ascii="宋体" w:eastAsia="宋体" w:hAnsi="宋体" w:cs="宋体" w:hint="eastAsia"/>
          <w:lang w:eastAsia="zh-CN"/>
        </w:rPr>
        <w:t>字，需几乎全新写）、</w:t>
      </w:r>
      <w:r>
        <w:t>§2.1–2.4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340 </w:t>
      </w:r>
      <w:r>
        <w:rPr>
          <w:rFonts w:ascii="宋体" w:eastAsia="宋体" w:hAnsi="宋体" w:cs="宋体" w:hint="eastAsia"/>
          <w:lang w:eastAsia="zh-CN"/>
        </w:rPr>
        <w:t>字）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论证链</w:t>
      </w:r>
      <w:r>
        <w:rPr>
          <w:rFonts w:ascii="宋体" w:eastAsia="宋体" w:hAnsi="宋体" w:cs="宋体" w:hint="eastAsia"/>
          <w:lang w:eastAsia="zh-CN"/>
        </w:rPr>
        <w:t>：类型分支膨胀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调用方认识所有具体类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构造变化波及所有调用点（</w:t>
      </w:r>
      <w:r>
        <w:t xml:space="preserve">§2.3 </w:t>
      </w:r>
      <w:r>
        <w:rPr>
          <w:rFonts w:ascii="宋体" w:eastAsia="宋体" w:hAnsi="宋体" w:cs="宋体" w:hint="eastAsia"/>
          <w:lang w:eastAsia="zh-CN"/>
        </w:rPr>
        <w:t>两个版本：构造签名变化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初始化步骤分散）</w:t>
      </w:r>
      <w:r>
        <w:t xml:space="preserve">→ </w:t>
      </w:r>
      <w:r>
        <w:rPr>
          <w:rFonts w:ascii="宋体" w:eastAsia="宋体" w:hAnsi="宋体" w:cs="宋体" w:hint="eastAsia"/>
          <w:lang w:eastAsia="zh-CN"/>
        </w:rPr>
        <w:t>编译依赖变重（</w:t>
      </w:r>
      <w:r>
        <w:t xml:space="preserve">§2.4 </w:t>
      </w:r>
      <w:r>
        <w:rPr>
          <w:rFonts w:ascii="宋体" w:eastAsia="宋体" w:hAnsi="宋体" w:cs="宋体" w:hint="eastAsia"/>
          <w:lang w:eastAsia="zh-CN"/>
        </w:rPr>
        <w:t>对比表）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必须新增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naive </w:t>
      </w:r>
      <w:r>
        <w:rPr>
          <w:rFonts w:ascii="宋体" w:eastAsia="宋体" w:hAnsi="宋体" w:cs="宋体" w:hint="eastAsia"/>
          <w:lang w:eastAsia="zh-CN"/>
        </w:rPr>
        <w:t>版与</w:t>
      </w:r>
      <w:r>
        <w:t xml:space="preserve"> factory </w:t>
      </w:r>
      <w:r>
        <w:rPr>
          <w:rFonts w:ascii="宋体" w:eastAsia="宋体" w:hAnsi="宋体" w:cs="宋体" w:hint="eastAsia"/>
          <w:lang w:eastAsia="zh-CN"/>
        </w:rPr>
        <w:t>版的</w:t>
      </w:r>
      <w:r>
        <w:rPr>
          <w:rFonts w:ascii="宋体" w:eastAsia="宋体" w:hAnsi="宋体" w:cs="宋体" w:hint="eastAsia"/>
          <w:b/>
          <w:lang w:eastAsia="zh-CN"/>
        </w:rPr>
        <w:t>最小可编译对照</w:t>
      </w:r>
      <w:r>
        <w:rPr>
          <w:rFonts w:ascii="宋体" w:eastAsia="宋体" w:hAnsi="宋体" w:cs="宋体" w:hint="eastAsia"/>
          <w:lang w:eastAsia="zh-CN"/>
        </w:rPr>
        <w:t xml:space="preserve">（同一 </w:t>
      </w:r>
      <w:r>
        <w:rPr>
          <w:rFonts w:ascii="Consolas" w:hAnsi="Consolas"/>
          <w:color w:val="1F4E6B"/>
        </w:rPr>
        <w:t>main</w:t>
      </w:r>
      <w:r>
        <w:rPr>
          <w:rFonts w:ascii="宋体" w:eastAsia="宋体" w:hAnsi="宋体" w:cs="宋体" w:hint="eastAsia"/>
          <w:lang w:eastAsia="zh-CN"/>
        </w:rPr>
        <w:t>、同一输出、</w:t>
      </w:r>
      <w:r>
        <w:rPr>
          <w:rFonts w:ascii="Consolas" w:hAnsi="Consolas"/>
          <w:color w:val="1F4E6B"/>
        </w:rPr>
        <w:t>diff</w:t>
      </w:r>
      <w:r>
        <w:rPr>
          <w:rFonts w:ascii="宋体" w:eastAsia="宋体" w:hAnsi="宋体" w:cs="宋体" w:hint="eastAsia"/>
          <w:lang w:eastAsia="zh-CN"/>
        </w:rPr>
        <w:t xml:space="preserve"> 只有一处）；系列边界声明（放章首）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图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before / after </w:t>
      </w:r>
      <w:r>
        <w:rPr>
          <w:rFonts w:ascii="宋体" w:eastAsia="宋体" w:hAnsi="宋体" w:cs="宋体" w:hint="eastAsia"/>
          <w:lang w:eastAsia="zh-CN"/>
        </w:rPr>
        <w:t>依赖关系图（新增，替换附录那张</w:t>
      </w:r>
      <w:r>
        <w:t>"</w:t>
      </w:r>
      <w:r>
        <w:rPr>
          <w:rFonts w:ascii="宋体" w:eastAsia="宋体" w:hAnsi="宋体" w:cs="宋体" w:hint="eastAsia"/>
          <w:lang w:eastAsia="zh-CN"/>
        </w:rPr>
        <w:t>讨论路径图</w:t>
      </w:r>
      <w:r>
        <w:t>"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缺口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3,400 </w:t>
      </w:r>
      <w:r>
        <w:rPr>
          <w:rFonts w:ascii="宋体" w:eastAsia="宋体" w:hAnsi="宋体" w:cs="宋体" w:hint="eastAsia"/>
          <w:lang w:eastAsia="zh-CN"/>
        </w:rPr>
        <w:t>字新写，存量</w:t>
      </w:r>
      <w:r>
        <w:t xml:space="preserve"> 425 </w:t>
      </w:r>
      <w:r>
        <w:rPr>
          <w:rFonts w:ascii="宋体" w:eastAsia="宋体" w:hAnsi="宋体" w:cs="宋体" w:hint="eastAsia"/>
          <w:lang w:eastAsia="zh-CN"/>
        </w:rPr>
        <w:t>字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第 2 篇（3,000–4,000 字）《简单工厂、工厂方法、抽象工厂：不是三个并列模式》｜P1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一句话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GoF </w:t>
      </w:r>
      <w:r>
        <w:rPr>
          <w:rFonts w:ascii="宋体" w:eastAsia="宋体" w:hAnsi="宋体" w:cs="宋体" w:hint="eastAsia"/>
          <w:lang w:eastAsia="zh-CN"/>
        </w:rPr>
        <w:t>只承认两个，简单工厂是</w:t>
      </w:r>
      <w:r>
        <w:t xml:space="preserve"> idiom</w:t>
      </w:r>
      <w:r>
        <w:rPr>
          <w:rFonts w:ascii="宋体" w:eastAsia="宋体" w:hAnsi="宋体" w:cs="宋体" w:hint="eastAsia"/>
          <w:lang w:eastAsia="zh-CN"/>
        </w:rPr>
        <w:t>；三者是一条演化线上的三个点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承接素材</w:t>
      </w:r>
      <w:r>
        <w:rPr>
          <w:rFonts w:ascii="宋体" w:eastAsia="宋体" w:hAnsi="宋体" w:cs="宋体" w:hint="eastAsia"/>
          <w:lang w:eastAsia="zh-CN"/>
        </w:rPr>
        <w:t>：</w:t>
      </w:r>
      <w:r>
        <w:t>§3.1–3.3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259 </w:t>
      </w:r>
      <w:r>
        <w:rPr>
          <w:rFonts w:ascii="宋体" w:eastAsia="宋体" w:hAnsi="宋体" w:cs="宋体" w:hint="eastAsia"/>
          <w:lang w:eastAsia="zh-CN"/>
        </w:rPr>
        <w:t>字）、</w:t>
      </w:r>
      <w:r>
        <w:t>§4.1–4.5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149 </w:t>
      </w:r>
      <w:r>
        <w:rPr>
          <w:rFonts w:ascii="宋体" w:eastAsia="宋体" w:hAnsi="宋体" w:cs="宋体" w:hint="eastAsia"/>
          <w:lang w:eastAsia="zh-CN"/>
        </w:rPr>
        <w:t>字）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核心论点</w:t>
      </w:r>
      <w:r>
        <w:rPr>
          <w:rFonts w:ascii="宋体" w:eastAsia="宋体" w:hAnsi="宋体" w:cs="宋体" w:hint="eastAsia"/>
          <w:lang w:eastAsia="zh-CN"/>
        </w:rPr>
        <w:t>：抽象工厂</w:t>
      </w:r>
      <w:r>
        <w:t xml:space="preserve"> = </w:t>
      </w:r>
      <w:r>
        <w:rPr>
          <w:rFonts w:ascii="宋体" w:eastAsia="宋体" w:hAnsi="宋体" w:cs="宋体" w:hint="eastAsia"/>
          <w:lang w:eastAsia="zh-CN"/>
        </w:rPr>
        <w:t>多个工厂方法</w:t>
      </w:r>
      <w:r>
        <w:t xml:space="preserve"> + </w:t>
      </w:r>
      <w:r>
        <w:rPr>
          <w:rFonts w:ascii="宋体" w:eastAsia="宋体" w:hAnsi="宋体" w:cs="宋体" w:hint="eastAsia"/>
          <w:b/>
          <w:lang w:eastAsia="zh-CN"/>
        </w:rPr>
        <w:t>产品族配套约束</w:t>
      </w:r>
      <w:r>
        <w:rPr>
          <w:rFonts w:ascii="宋体" w:eastAsia="宋体" w:hAnsi="宋体" w:cs="宋体" w:hint="eastAsia"/>
          <w:lang w:eastAsia="zh-CN"/>
        </w:rPr>
        <w:t>，不是</w:t>
      </w:r>
      <w:r>
        <w:t>"</w:t>
      </w:r>
      <w:r>
        <w:rPr>
          <w:rFonts w:ascii="宋体" w:eastAsia="宋体" w:hAnsi="宋体" w:cs="宋体" w:hint="eastAsia"/>
          <w:lang w:eastAsia="zh-CN"/>
        </w:rPr>
        <w:t>工厂方法的集合</w:t>
      </w:r>
      <w:r>
        <w:t>"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必须新增</w:t>
      </w:r>
      <w:r>
        <w:rPr>
          <w:rFonts w:ascii="宋体" w:eastAsia="宋体" w:hAnsi="宋体" w:cs="宋体" w:hint="eastAsia"/>
          <w:lang w:eastAsia="zh-CN"/>
        </w:rPr>
        <w:t>：同一</w:t>
      </w:r>
      <w:r>
        <w:t xml:space="preserve"> Logger </w:t>
      </w:r>
      <w:r>
        <w:rPr>
          <w:rFonts w:ascii="宋体" w:eastAsia="宋体" w:hAnsi="宋体" w:cs="宋体" w:hint="eastAsia"/>
          <w:lang w:eastAsia="zh-CN"/>
        </w:rPr>
        <w:t>场景三份</w:t>
      </w:r>
      <w:r>
        <w:rPr>
          <w:rFonts w:ascii="宋体" w:eastAsia="宋体" w:hAnsi="宋体" w:cs="宋体" w:hint="eastAsia"/>
          <w:b/>
          <w:lang w:eastAsia="zh-CN"/>
        </w:rPr>
        <w:t>可编译</w:t>
      </w:r>
      <w:r>
        <w:rPr>
          <w:rFonts w:ascii="宋体" w:eastAsia="宋体" w:hAnsi="宋体" w:cs="宋体" w:hint="eastAsia"/>
          <w:lang w:eastAsia="zh-CN"/>
        </w:rPr>
        <w:t>代码；</w:t>
      </w:r>
      <w:r>
        <w:t xml:space="preserve">§4.5 </w:t>
      </w:r>
      <w:r>
        <w:rPr>
          <w:rFonts w:ascii="宋体" w:eastAsia="宋体" w:hAnsi="宋体" w:cs="宋体" w:hint="eastAsia"/>
          <w:lang w:eastAsia="zh-CN"/>
        </w:rPr>
        <w:t>对比表</w:t>
      </w:r>
      <w:r>
        <w:rPr>
          <w:rFonts w:ascii="宋体" w:eastAsia="宋体" w:hAnsi="宋体" w:cs="宋体" w:hint="eastAsia"/>
          <w:b/>
          <w:lang w:eastAsia="zh-CN"/>
        </w:rPr>
        <w:t>补一列"何时选哪个"</w:t>
      </w:r>
      <w:r>
        <w:rPr>
          <w:rFonts w:ascii="宋体" w:eastAsia="宋体" w:hAnsi="宋体" w:cs="宋体" w:hint="eastAsia"/>
          <w:lang w:eastAsia="zh-CN"/>
        </w:rPr>
        <w:t>，并把</w:t>
      </w:r>
      <w:r>
        <w:t xml:space="preserve"> §6.4 </w:t>
      </w:r>
      <w:r>
        <w:rPr>
          <w:rFonts w:ascii="宋体" w:eastAsia="宋体" w:hAnsi="宋体" w:cs="宋体" w:hint="eastAsia"/>
          <w:lang w:eastAsia="zh-CN"/>
        </w:rPr>
        <w:t>的四方案取舍并进来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图</w:t>
      </w:r>
      <w:r>
        <w:rPr>
          <w:rFonts w:ascii="宋体" w:eastAsia="宋体" w:hAnsi="宋体" w:cs="宋体" w:hint="eastAsia"/>
          <w:lang w:eastAsia="zh-CN"/>
        </w:rPr>
        <w:t>：三工厂演化关系图（沿用</w:t>
      </w:r>
      <w:r>
        <w:t xml:space="preserve"> §3.2 </w:t>
      </w:r>
      <w:r>
        <w:rPr>
          <w:rFonts w:ascii="宋体" w:eastAsia="宋体" w:hAnsi="宋体" w:cs="宋体" w:hint="eastAsia"/>
          <w:lang w:eastAsia="zh-CN"/>
        </w:rPr>
        <w:t>并扩写：标注每条演化边解决什么问题、付出什么代价）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缺口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3,500 </w:t>
      </w:r>
      <w:r>
        <w:rPr>
          <w:rFonts w:ascii="宋体" w:eastAsia="宋体" w:hAnsi="宋体" w:cs="宋体" w:hint="eastAsia"/>
          <w:lang w:eastAsia="zh-CN"/>
        </w:rPr>
        <w:t>字新写，存量</w:t>
      </w:r>
      <w:r>
        <w:t xml:space="preserve"> 408 </w:t>
      </w:r>
      <w:r>
        <w:rPr>
          <w:rFonts w:ascii="宋体" w:eastAsia="宋体" w:hAnsi="宋体" w:cs="宋体" w:hint="eastAsia"/>
          <w:lang w:eastAsia="zh-CN"/>
        </w:rPr>
        <w:t>字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第 3 篇（3,000–4,000 字）《抽象工厂实战：产品族、组合根与自注册》｜P2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一句话</w:t>
      </w:r>
      <w:r>
        <w:rPr>
          <w:rFonts w:ascii="宋体" w:eastAsia="宋体" w:hAnsi="宋体" w:cs="宋体" w:hint="eastAsia"/>
          <w:lang w:eastAsia="zh-CN"/>
        </w:rPr>
        <w:t>：产品族一致性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组合根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注册表消除</w:t>
      </w:r>
      <w:r>
        <w:t xml:space="preserve"> if/else → </w:t>
      </w:r>
      <w:r>
        <w:rPr>
          <w:rFonts w:ascii="宋体" w:eastAsia="宋体" w:hAnsi="宋体" w:cs="宋体" w:hint="eastAsia"/>
          <w:lang w:eastAsia="zh-CN"/>
        </w:rPr>
        <w:t>代价是什么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承接素材</w:t>
      </w:r>
      <w:r>
        <w:rPr>
          <w:rFonts w:ascii="宋体" w:eastAsia="宋体" w:hAnsi="宋体" w:cs="宋体" w:hint="eastAsia"/>
          <w:lang w:eastAsia="zh-CN"/>
        </w:rPr>
        <w:t>：</w:t>
      </w:r>
      <w:r>
        <w:t>§5.1–5.6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206 </w:t>
      </w:r>
      <w:r>
        <w:rPr>
          <w:rFonts w:ascii="宋体" w:eastAsia="宋体" w:hAnsi="宋体" w:cs="宋体" w:hint="eastAsia"/>
          <w:lang w:eastAsia="zh-CN"/>
        </w:rPr>
        <w:t>字）、</w:t>
      </w:r>
      <w:r>
        <w:t>§6.1–6.4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187 </w:t>
      </w:r>
      <w:r>
        <w:rPr>
          <w:rFonts w:ascii="宋体" w:eastAsia="宋体" w:hAnsi="宋体" w:cs="宋体" w:hint="eastAsia"/>
          <w:lang w:eastAsia="zh-CN"/>
        </w:rPr>
        <w:t>字）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核心论点</w:t>
      </w:r>
      <w:r>
        <w:rPr>
          <w:rFonts w:ascii="宋体" w:eastAsia="宋体" w:hAnsi="宋体" w:cs="宋体" w:hint="eastAsia"/>
          <w:lang w:eastAsia="zh-CN"/>
        </w:rPr>
        <w:t>：抽象工厂不承诺消灭对具体类的引用，只承诺把引用</w:t>
      </w:r>
      <w:r>
        <w:rPr>
          <w:rFonts w:ascii="宋体" w:eastAsia="宋体" w:hAnsi="宋体" w:cs="宋体" w:hint="eastAsia"/>
          <w:b/>
          <w:lang w:eastAsia="zh-CN"/>
        </w:rPr>
        <w:t>限制在组合根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§6.2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§6.4 </w:t>
      </w:r>
      <w:r>
        <w:rPr>
          <w:rFonts w:ascii="宋体" w:eastAsia="宋体" w:hAnsi="宋体" w:cs="宋体" w:hint="eastAsia"/>
          <w:lang w:eastAsia="zh-CN"/>
        </w:rPr>
        <w:t>的</w:t>
      </w:r>
      <w:r>
        <w:t>"</w:t>
      </w:r>
      <w:r>
        <w:rPr>
          <w:rFonts w:ascii="宋体" w:eastAsia="宋体" w:hAnsi="宋体" w:cs="宋体" w:hint="eastAsia"/>
          <w:lang w:eastAsia="zh-CN"/>
        </w:rPr>
        <w:t>具体类出现在哪</w:t>
      </w:r>
      <w:r>
        <w:t>"</w:t>
      </w:r>
      <w:r>
        <w:rPr>
          <w:rFonts w:ascii="宋体" w:eastAsia="宋体" w:hAnsi="宋体" w:cs="宋体" w:hint="eastAsia"/>
          <w:lang w:eastAsia="zh-CN"/>
        </w:rPr>
        <w:t>一列是同一个论点的两种表达）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必须新增</w:t>
      </w:r>
      <w:r>
        <w:rPr>
          <w:rFonts w:ascii="宋体" w:eastAsia="宋体" w:hAnsi="宋体" w:cs="宋体" w:hint="eastAsia"/>
          <w:lang w:eastAsia="zh-CN"/>
        </w:rPr>
        <w:t>：支付渠道</w:t>
      </w:r>
      <w:r>
        <w:rPr>
          <w:rFonts w:ascii="宋体" w:eastAsia="宋体" w:hAnsi="宋体" w:cs="宋体" w:hint="eastAsia"/>
          <w:b/>
          <w:lang w:eastAsia="zh-CN"/>
        </w:rPr>
        <w:t>完整可运行 demo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Consolas" w:hAnsi="Consolas"/>
          <w:color w:val="1F4E6B"/>
        </w:rPr>
        <w:t>PaymentFactoryRegistry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自注册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修掉</w:t>
      </w:r>
      <w:r>
        <w:t xml:space="preserve"> §6.1 </w:t>
      </w:r>
      <w:r>
        <w:rPr>
          <w:rFonts w:ascii="宋体" w:eastAsia="宋体" w:hAnsi="宋体" w:cs="宋体" w:hint="eastAsia"/>
          <w:lang w:eastAsia="zh-CN"/>
        </w:rPr>
        <w:t>未定义的</w:t>
      </w:r>
      <w:r>
        <w:t xml:space="preserve"> </w:t>
      </w:r>
      <w:r>
        <w:rPr>
          <w:rFonts w:ascii="Consolas" w:hAnsi="Consolas"/>
          <w:color w:val="1F4E6B"/>
        </w:rPr>
        <w:t>config.platform</w:t>
      </w:r>
      <w:r>
        <w:rPr>
          <w:rFonts w:ascii="宋体" w:eastAsia="宋体" w:hAnsi="宋体" w:cs="宋体" w:hint="eastAsia"/>
          <w:lang w:eastAsia="zh-CN"/>
        </w:rPr>
        <w:t>）；</w:t>
      </w:r>
      <w:r>
        <w:t xml:space="preserve">§5.5 </w:t>
      </w:r>
      <w:r>
        <w:rPr>
          <w:rFonts w:ascii="宋体" w:eastAsia="宋体" w:hAnsi="宋体" w:cs="宋体" w:hint="eastAsia"/>
          <w:lang w:eastAsia="zh-CN"/>
        </w:rPr>
        <w:t>的汽车</w:t>
      </w:r>
      <w:r>
        <w:t>/</w:t>
      </w:r>
      <w:r>
        <w:rPr>
          <w:rFonts w:ascii="宋体" w:eastAsia="宋体" w:hAnsi="宋体" w:cs="宋体" w:hint="eastAsia"/>
          <w:lang w:eastAsia="zh-CN"/>
        </w:rPr>
        <w:t>餐厅类比压缩到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行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图</w:t>
      </w:r>
      <w:r>
        <w:rPr>
          <w:rFonts w:ascii="宋体" w:eastAsia="宋体" w:hAnsi="宋体" w:cs="宋体" w:hint="eastAsia"/>
          <w:lang w:eastAsia="zh-CN"/>
        </w:rPr>
        <w:t>：组合根结构图（沿用</w:t>
      </w:r>
      <w:r>
        <w:t xml:space="preserve"> §6.2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+ </w:t>
      </w:r>
      <w:r>
        <w:rPr>
          <w:rFonts w:ascii="宋体" w:eastAsia="宋体" w:hAnsi="宋体" w:cs="宋体" w:hint="eastAsia"/>
          <w:lang w:eastAsia="zh-CN"/>
        </w:rPr>
        <w:t>注册表创建时序图（新增）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缺口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3,600 </w:t>
      </w:r>
      <w:r>
        <w:rPr>
          <w:rFonts w:ascii="宋体" w:eastAsia="宋体" w:hAnsi="宋体" w:cs="宋体" w:hint="eastAsia"/>
          <w:lang w:eastAsia="zh-CN"/>
        </w:rPr>
        <w:t>字新写，存量</w:t>
      </w:r>
      <w:r>
        <w:t xml:space="preserve"> 393 </w:t>
      </w:r>
      <w:r>
        <w:rPr>
          <w:rFonts w:ascii="宋体" w:eastAsia="宋体" w:hAnsi="宋体" w:cs="宋体" w:hint="eastAsia"/>
          <w:lang w:eastAsia="zh-CN"/>
        </w:rPr>
        <w:t>字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第 4 篇（3,500–4,500 字）《C++17 之后，工厂模式发生了哪些变化》｜P0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一句话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6 </w:t>
      </w:r>
      <w:r>
        <w:rPr>
          <w:rFonts w:ascii="宋体" w:eastAsia="宋体" w:hAnsi="宋体" w:cs="宋体" w:hint="eastAsia"/>
          <w:lang w:eastAsia="zh-CN"/>
        </w:rPr>
        <w:t>个变化</w:t>
      </w:r>
      <w:r>
        <w:t xml:space="preserve"> + 1 </w:t>
      </w:r>
      <w:r>
        <w:rPr>
          <w:rFonts w:ascii="宋体" w:eastAsia="宋体" w:hAnsi="宋体" w:cs="宋体" w:hint="eastAsia"/>
          <w:lang w:eastAsia="zh-CN"/>
        </w:rPr>
        <w:t>张踩坑清单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承接素材</w:t>
      </w:r>
      <w:r>
        <w:rPr>
          <w:rFonts w:ascii="宋体" w:eastAsia="宋体" w:hAnsi="宋体" w:cs="宋体" w:hint="eastAsia"/>
          <w:lang w:eastAsia="zh-CN"/>
        </w:rPr>
        <w:t>：</w:t>
      </w:r>
      <w:r>
        <w:t>§7.1–7.8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464 </w:t>
      </w:r>
      <w:r>
        <w:rPr>
          <w:rFonts w:ascii="宋体" w:eastAsia="宋体" w:hAnsi="宋体" w:cs="宋体" w:hint="eastAsia"/>
          <w:lang w:eastAsia="zh-CN"/>
        </w:rPr>
        <w:t>字，全系列存量最厚的一篇）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核心论点</w:t>
      </w:r>
      <w:r>
        <w:rPr>
          <w:rFonts w:ascii="宋体" w:eastAsia="宋体" w:hAnsi="宋体" w:cs="宋体" w:hint="eastAsia"/>
          <w:lang w:eastAsia="zh-CN"/>
        </w:rPr>
        <w:t>：运行时多态仍是默认；模板工厂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编译期工厂是</w:t>
      </w:r>
      <w:r>
        <w:rPr>
          <w:rFonts w:ascii="宋体" w:eastAsia="宋体" w:hAnsi="宋体" w:cs="宋体" w:hint="eastAsia"/>
          <w:b/>
          <w:lang w:eastAsia="zh-CN"/>
        </w:rPr>
        <w:t>局部优化，不是替代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必须新增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宋体" w:eastAsia="宋体" w:hAnsi="宋体" w:cs="宋体" w:hint="eastAsia"/>
          <w:b/>
          <w:lang w:eastAsia="zh-CN"/>
        </w:rPr>
        <w:t>§7.2 独立成节</w:t>
      </w:r>
      <w:r>
        <w:rPr>
          <w:rFonts w:ascii="宋体" w:eastAsia="宋体" w:hAnsi="宋体" w:cs="宋体" w:hint="eastAsia"/>
          <w:lang w:eastAsia="zh-CN"/>
        </w:rPr>
        <w:t>，正面回答三问</w:t>
      </w:r>
      <w:r>
        <w:t>——</w:t>
      </w:r>
      <w:r>
        <w:rPr>
          <w:rFonts w:ascii="宋体" w:eastAsia="宋体" w:hAnsi="宋体" w:cs="宋体" w:hint="eastAsia"/>
          <w:lang w:eastAsia="zh-CN"/>
        </w:rPr>
        <w:t>怎么转型（模板转换构造函数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向上转型）、要不要写</w:t>
      </w:r>
      <w:r>
        <w:t xml:space="preserve"> </w:t>
      </w:r>
      <w:r>
        <w:rPr>
          <w:rFonts w:ascii="Consolas" w:hAnsi="Consolas"/>
          <w:color w:val="1F4E6B"/>
        </w:rPr>
        <w:t>std::move</w:t>
      </w:r>
      <w:r>
        <w:rPr>
          <w:rFonts w:ascii="宋体" w:eastAsia="宋体" w:hAnsi="宋体" w:cs="宋体" w:hint="eastAsia"/>
          <w:lang w:eastAsia="zh-CN"/>
        </w:rPr>
        <w:t>（不要，</w:t>
      </w:r>
      <w:r>
        <w:rPr>
          <w:rFonts w:ascii="Consolas" w:hAnsi="Consolas"/>
          <w:color w:val="1F4E6B"/>
        </w:rPr>
        <w:t>return</w:t>
      </w:r>
      <w:r>
        <w:rPr>
          <w:rFonts w:ascii="宋体" w:eastAsia="宋体" w:hAnsi="宋体" w:cs="宋体" w:hint="eastAsia"/>
          <w:lang w:eastAsia="zh-CN"/>
        </w:rPr>
        <w:t xml:space="preserve"> 局部变量自动隐式移动）、</w:t>
      </w:r>
      <w:r>
        <w:rPr>
          <w:rFonts w:ascii="Consolas" w:hAnsi="Consolas"/>
          <w:color w:val="1F4E6B"/>
        </w:rPr>
        <w:t>std::forward</w:t>
      </w:r>
      <w:r>
        <w:rPr>
          <w:rFonts w:ascii="宋体" w:eastAsia="宋体" w:hAnsi="宋体" w:cs="宋体" w:hint="eastAsia"/>
          <w:lang w:eastAsia="zh-CN"/>
        </w:rPr>
        <w:t xml:space="preserve"> 参不参与（不参与）；</w:t>
      </w:r>
      <w:r>
        <w:rPr>
          <w:rFonts w:ascii="宋体" w:eastAsia="宋体" w:hAnsi="宋体" w:cs="宋体" w:hint="eastAsia"/>
          <w:b/>
          <w:lang w:eastAsia="zh-CN"/>
        </w:rPr>
        <w:t>踩坑清单表</w:t>
      </w:r>
      <w:r>
        <w:rPr>
          <w:rFonts w:ascii="宋体" w:eastAsia="宋体" w:hAnsi="宋体" w:cs="宋体" w:hint="eastAsia"/>
          <w:lang w:eastAsia="zh-CN"/>
        </w:rPr>
        <w:t>（静态初始化顺序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链接器丢弃未引用</w:t>
      </w:r>
      <w:r>
        <w:t xml:space="preserve"> </w:t>
      </w:r>
      <w:r>
        <w:rPr>
          <w:rFonts w:ascii="Consolas" w:hAnsi="Consolas"/>
          <w:color w:val="1F4E6B"/>
        </w:rPr>
        <w:t>.cpp</w:t>
      </w:r>
      <w:r>
        <w:t xml:space="preserve"> / </w:t>
      </w:r>
      <w:r>
        <w:rPr>
          <w:rFonts w:ascii="Consolas" w:hAnsi="Consolas"/>
          <w:color w:val="1F4E6B"/>
        </w:rPr>
        <w:t>unique_ptr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转换构造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自注册的调试可见性）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图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C++17 </w:t>
      </w:r>
      <w:r>
        <w:rPr>
          <w:rFonts w:ascii="宋体" w:eastAsia="宋体" w:hAnsi="宋体" w:cs="宋体" w:hint="eastAsia"/>
          <w:lang w:eastAsia="zh-CN"/>
        </w:rPr>
        <w:t>前后变化总表（沿用</w:t>
      </w:r>
      <w:r>
        <w:t xml:space="preserve"> §7.8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缺口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3,500 </w:t>
      </w:r>
      <w:r>
        <w:rPr>
          <w:rFonts w:ascii="宋体" w:eastAsia="宋体" w:hAnsi="宋体" w:cs="宋体" w:hint="eastAsia"/>
          <w:lang w:eastAsia="zh-CN"/>
        </w:rPr>
        <w:t>字新写，存量</w:t>
      </w:r>
      <w:r>
        <w:t xml:space="preserve"> 464 </w:t>
      </w:r>
      <w:r>
        <w:rPr>
          <w:rFonts w:ascii="宋体" w:eastAsia="宋体" w:hAnsi="宋体" w:cs="宋体" w:hint="eastAsia"/>
          <w:lang w:eastAsia="zh-CN"/>
        </w:rPr>
        <w:t>字（存量覆盖率最高，约</w:t>
      </w:r>
      <w:r>
        <w:t xml:space="preserve"> 12%</w:t>
      </w:r>
      <w:r>
        <w:rPr>
          <w:rFonts w:ascii="宋体" w:eastAsia="宋体" w:hAnsi="宋体" w:cs="宋体" w:hint="eastAsia"/>
          <w:lang w:eastAsia="zh-CN"/>
        </w:rPr>
        <w:t>，仍以新写为主）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第 5 篇（2,500–3,500 字）《工厂和依赖注入，到底谁管什么》｜P0 ｜</w:t>
      </w:r>
      <w:r>
        <w:rPr>
          <w:rFonts w:ascii="宋体" w:hAnsi="宋体" w:eastAsia="宋体" w:cs="宋体" w:hint="eastAsia"/>
          <w:b/>
          <w:sz w:val="25"/>
          <w:lang w:eastAsia="zh-CN"/>
        </w:rPr>
        <w:t>建议破圈首发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一句话</w:t>
      </w:r>
      <w:r>
        <w:rPr>
          <w:rFonts w:ascii="宋体" w:eastAsia="宋体" w:hAnsi="宋体" w:cs="宋体" w:hint="eastAsia"/>
          <w:lang w:eastAsia="zh-CN"/>
        </w:rPr>
        <w:t>：工厂答</w:t>
      </w:r>
      <w:r>
        <w:t>"</w:t>
      </w:r>
      <w:r>
        <w:rPr>
          <w:rFonts w:ascii="Consolas" w:hAnsi="Consolas"/>
          <w:color w:val="1F4E6B"/>
        </w:rPr>
        <w:t>new</w:t>
      </w:r>
      <w:r>
        <w:rPr>
          <w:rFonts w:ascii="宋体" w:eastAsia="宋体" w:hAnsi="宋体" w:cs="宋体" w:hint="eastAsia"/>
          <w:lang w:eastAsia="zh-CN"/>
        </w:rPr>
        <w:t xml:space="preserve"> 哪个、怎么 </w:t>
      </w:r>
      <w:r>
        <w:rPr>
          <w:rFonts w:ascii="Consolas" w:hAnsi="Consolas"/>
          <w:color w:val="1F4E6B"/>
        </w:rPr>
        <w:t>new</w:t>
      </w:r>
      <w:r>
        <w:t>"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DI </w:t>
      </w:r>
      <w:r>
        <w:rPr>
          <w:rFonts w:ascii="宋体" w:eastAsia="宋体" w:hAnsi="宋体" w:cs="宋体" w:hint="eastAsia"/>
          <w:lang w:eastAsia="zh-CN"/>
        </w:rPr>
        <w:t>答</w:t>
      </w:r>
      <w:r>
        <w:t>"</w:t>
      </w:r>
      <w:r>
        <w:rPr>
          <w:rFonts w:ascii="宋体" w:eastAsia="宋体" w:hAnsi="宋体" w:cs="宋体" w:hint="eastAsia"/>
          <w:lang w:eastAsia="zh-CN"/>
        </w:rPr>
        <w:t>谁需要它、怎么给它</w:t>
      </w:r>
      <w:r>
        <w:t>"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承接素材</w:t>
      </w:r>
      <w:r>
        <w:rPr>
          <w:rFonts w:ascii="宋体" w:eastAsia="宋体" w:hAnsi="宋体" w:cs="宋体" w:hint="eastAsia"/>
          <w:lang w:eastAsia="zh-CN"/>
        </w:rPr>
        <w:t>：</w:t>
      </w:r>
      <w:r>
        <w:t>§8.1–8.7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315 </w:t>
      </w:r>
      <w:r>
        <w:rPr>
          <w:rFonts w:ascii="宋体" w:eastAsia="宋体" w:hAnsi="宋体" w:cs="宋体" w:hint="eastAsia"/>
          <w:lang w:eastAsia="zh-CN"/>
        </w:rPr>
        <w:t>字）</w:t>
      </w:r>
      <w:r>
        <w:t xml:space="preserve">+ </w:t>
      </w:r>
      <w:r>
        <w:rPr>
          <w:rFonts w:ascii="宋体" w:eastAsia="宋体" w:hAnsi="宋体" w:cs="宋体" w:hint="eastAsia"/>
          <w:lang w:eastAsia="zh-CN"/>
        </w:rPr>
        <w:t>就地补齐</w:t>
      </w:r>
      <w:r>
        <w:t xml:space="preserve"> §10.6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核心论点</w:t>
      </w:r>
      <w:r>
        <w:rPr>
          <w:rFonts w:ascii="宋体" w:eastAsia="宋体" w:hAnsi="宋体" w:cs="宋体" w:hint="eastAsia"/>
          <w:lang w:eastAsia="zh-CN"/>
        </w:rPr>
        <w:t>：服务定位</w:t>
      </w:r>
      <w:r>
        <w:t xml:space="preserve"> ≠ </w:t>
      </w:r>
      <w:r>
        <w:rPr>
          <w:rFonts w:ascii="宋体" w:eastAsia="宋体" w:hAnsi="宋体" w:cs="宋体" w:hint="eastAsia"/>
          <w:lang w:eastAsia="zh-CN"/>
        </w:rPr>
        <w:t>依赖注入（</w:t>
      </w:r>
      <w:r>
        <w:t>§8.4</w:t>
      </w:r>
      <w:r>
        <w:rPr>
          <w:rFonts w:ascii="宋体" w:eastAsia="宋体" w:hAnsi="宋体" w:cs="宋体" w:hint="eastAsia"/>
          <w:lang w:eastAsia="zh-CN"/>
        </w:rPr>
        <w:t>）；组合根同时使用工厂和</w:t>
      </w:r>
      <w:r>
        <w:t xml:space="preserve"> DI</w:t>
      </w:r>
      <w:r>
        <w:rPr>
          <w:rFonts w:ascii="宋体" w:eastAsia="宋体" w:hAnsi="宋体" w:cs="宋体" w:hint="eastAsia"/>
          <w:lang w:eastAsia="zh-CN"/>
        </w:rPr>
        <w:t>（</w:t>
      </w:r>
      <w:r>
        <w:t>§8.7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必须新增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Consolas" w:hAnsi="Consolas"/>
          <w:color w:val="1F4E6B"/>
        </w:rPr>
        <w:t>§10.6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完整例子</w:t>
      </w:r>
      <w:r>
        <w:t>——</w:t>
      </w:r>
      <w:r>
        <w:rPr>
          <w:rFonts w:ascii="宋体" w:eastAsia="宋体" w:hAnsi="宋体" w:cs="宋体" w:hint="eastAsia"/>
          <w:lang w:eastAsia="zh-CN"/>
        </w:rPr>
        <w:t>组合根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工厂</w:t>
      </w:r>
      <w:r>
        <w:t xml:space="preserve"> + DI + </w:t>
      </w:r>
      <w:r>
        <w:rPr>
          <w:rFonts w:ascii="宋体" w:eastAsia="宋体" w:hAnsi="宋体" w:cs="宋体" w:hint="eastAsia"/>
          <w:b/>
          <w:lang w:eastAsia="zh-CN"/>
        </w:rPr>
        <w:t>单元测试里替换实现</w:t>
      </w:r>
      <w:r>
        <w:rPr>
          <w:rFonts w:ascii="宋体" w:eastAsia="宋体" w:hAnsi="宋体" w:cs="宋体" w:hint="eastAsia"/>
          <w:lang w:eastAsia="zh-CN"/>
        </w:rPr>
        <w:t>（测试只做这一件事，正好呼应边界声明）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图</w:t>
      </w:r>
      <w:r>
        <w:rPr>
          <w:rFonts w:ascii="宋体" w:eastAsia="宋体" w:hAnsi="宋体" w:cs="宋体" w:hint="eastAsia"/>
          <w:lang w:eastAsia="zh-CN"/>
        </w:rPr>
        <w:t>：职责对比表（沿用</w:t>
      </w:r>
      <w:r>
        <w:t xml:space="preserve"> §8.2 </w:t>
      </w:r>
      <w:r>
        <w:rPr>
          <w:rFonts w:ascii="宋体" w:eastAsia="宋体" w:hAnsi="宋体" w:cs="宋体" w:hint="eastAsia"/>
          <w:lang w:eastAsia="zh-CN"/>
        </w:rPr>
        <w:t>七行表）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备注</w:t>
      </w:r>
      <w:r>
        <w:rPr>
          <w:rFonts w:ascii="宋体" w:eastAsia="宋体" w:hAnsi="宋体" w:cs="宋体" w:hint="eastAsia"/>
          <w:lang w:eastAsia="zh-CN"/>
        </w:rPr>
        <w:t>：选题是高频困惑点，标题自带争议感，最易出圈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缺口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3,000 </w:t>
      </w:r>
      <w:r>
        <w:rPr>
          <w:rFonts w:ascii="宋体" w:eastAsia="宋体" w:hAnsi="宋体" w:cs="宋体" w:hint="eastAsia"/>
          <w:lang w:eastAsia="zh-CN"/>
        </w:rPr>
        <w:t>字新写，存量</w:t>
      </w:r>
      <w:r>
        <w:t xml:space="preserve"> 315 </w:t>
      </w:r>
      <w:r>
        <w:rPr>
          <w:rFonts w:ascii="宋体" w:eastAsia="宋体" w:hAnsi="宋体" w:cs="宋体" w:hint="eastAsia"/>
          <w:lang w:eastAsia="zh-CN"/>
        </w:rPr>
        <w:t>字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第 6 篇（2,000–3,000 字）《什么时候不该用工厂：过度设计的信号》｜P2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一句话</w:t>
      </w:r>
      <w:r>
        <w:rPr>
          <w:rFonts w:ascii="宋体" w:eastAsia="宋体" w:hAnsi="宋体" w:cs="宋体" w:hint="eastAsia"/>
          <w:lang w:eastAsia="zh-CN"/>
        </w:rPr>
        <w:t>：只讲怎么用、不讲何时不用，就是误导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承接素材</w:t>
      </w:r>
      <w:r>
        <w:rPr>
          <w:rFonts w:ascii="宋体" w:eastAsia="宋体" w:hAnsi="宋体" w:cs="宋体" w:hint="eastAsia"/>
          <w:lang w:eastAsia="zh-CN"/>
        </w:rPr>
        <w:t>：</w:t>
      </w:r>
      <w:r>
        <w:t>§8.6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4 </w:t>
      </w:r>
      <w:r>
        <w:rPr>
          <w:rFonts w:ascii="宋体" w:eastAsia="宋体" w:hAnsi="宋体" w:cs="宋体" w:hint="eastAsia"/>
          <w:lang w:eastAsia="zh-CN"/>
        </w:rPr>
        <w:t>条信号）、</w:t>
      </w:r>
      <w:r>
        <w:t xml:space="preserve">§8.7 + </w:t>
      </w:r>
      <w:r>
        <w:rPr>
          <w:rFonts w:ascii="宋体" w:eastAsia="宋体" w:hAnsi="宋体" w:cs="宋体" w:hint="eastAsia"/>
          <w:lang w:eastAsia="zh-CN"/>
        </w:rPr>
        <w:t>就地补齐</w:t>
      </w:r>
      <w:r>
        <w:t xml:space="preserve"> §10.7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核心论点</w:t>
      </w:r>
      <w:r>
        <w:rPr>
          <w:rFonts w:ascii="宋体" w:eastAsia="宋体" w:hAnsi="宋体" w:cs="宋体" w:hint="eastAsia"/>
          <w:lang w:eastAsia="zh-CN"/>
        </w:rPr>
        <w:t xml:space="preserve">：没有选择逻辑的 </w:t>
      </w:r>
      <w:r>
        <w:rPr>
          <w:rFonts w:ascii="Consolas" w:hAnsi="Consolas"/>
          <w:color w:val="1F4E6B"/>
        </w:rPr>
        <w:t>make_unique&lt;T&gt;()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不是工厂；一个实现配一个</w:t>
      </w:r>
      <w:r>
        <w:t xml:space="preserve"> DI </w:t>
      </w:r>
      <w:r>
        <w:rPr>
          <w:rFonts w:ascii="宋体" w:eastAsia="宋体" w:hAnsi="宋体" w:cs="宋体" w:hint="eastAsia"/>
          <w:lang w:eastAsia="zh-CN"/>
        </w:rPr>
        <w:t>容器就是过度设计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必须新增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§10.7 </w:t>
      </w:r>
      <w:r>
        <w:rPr>
          <w:rFonts w:ascii="宋体" w:eastAsia="宋体" w:hAnsi="宋体" w:cs="宋体" w:hint="eastAsia"/>
          <w:lang w:eastAsia="zh-CN"/>
        </w:rPr>
        <w:t>正反案例对照（该用</w:t>
      </w:r>
      <w:r>
        <w:t xml:space="preserve"> vs </w:t>
      </w:r>
      <w:r>
        <w:rPr>
          <w:rFonts w:ascii="宋体" w:eastAsia="宋体" w:hAnsi="宋体" w:cs="宋体" w:hint="eastAsia"/>
          <w:lang w:eastAsia="zh-CN"/>
        </w:rPr>
        <w:t>不该用，各一个可编译例子）；把</w:t>
      </w:r>
      <w:r>
        <w:t xml:space="preserve"> §8.6 </w:t>
      </w:r>
      <w:r>
        <w:rPr>
          <w:rFonts w:ascii="宋体" w:eastAsia="宋体" w:hAnsi="宋体" w:cs="宋体" w:hint="eastAsia"/>
          <w:lang w:eastAsia="zh-CN"/>
        </w:rPr>
        <w:t>那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条从</w:t>
      </w:r>
      <w:r>
        <w:t xml:space="preserve"> DI </w:t>
      </w:r>
      <w:r>
        <w:rPr>
          <w:rFonts w:ascii="宋体" w:eastAsia="宋体" w:hAnsi="宋体" w:cs="宋体" w:hint="eastAsia"/>
          <w:lang w:eastAsia="zh-CN"/>
        </w:rPr>
        <w:t>章里</w:t>
      </w:r>
      <w:r>
        <w:rPr>
          <w:rFonts w:ascii="宋体" w:eastAsia="宋体" w:hAnsi="宋体" w:cs="宋体" w:hint="eastAsia"/>
          <w:b/>
          <w:lang w:eastAsia="zh-CN"/>
        </w:rPr>
        <w:t>提出来命名并配例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图</w:t>
      </w:r>
      <w:r>
        <w:rPr>
          <w:rFonts w:ascii="宋体" w:eastAsia="宋体" w:hAnsi="宋体" w:cs="宋体" w:hint="eastAsia"/>
          <w:lang w:eastAsia="zh-CN"/>
        </w:rPr>
        <w:t>：决策树（新增：先问有没有多个实现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再问选择时机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再问产品是否成族）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风险</w:t>
      </w:r>
      <w:r>
        <w:rPr>
          <w:rFonts w:ascii="宋体" w:eastAsia="宋体" w:hAnsi="宋体" w:cs="宋体" w:hint="eastAsia"/>
          <w:lang w:eastAsia="zh-CN"/>
        </w:rPr>
        <w:t>：篇幅紧张时可并入第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篇作尾部小节；但</w:t>
      </w:r>
      <w:r>
        <w:rPr>
          <w:rFonts w:ascii="宋体" w:eastAsia="宋体" w:hAnsi="宋体" w:cs="宋体" w:hint="eastAsia"/>
          <w:b/>
          <w:lang w:eastAsia="zh-CN"/>
        </w:rPr>
        <w:t>不建议</w:t>
      </w:r>
      <w:r>
        <w:t>——"</w:t>
      </w:r>
      <w:r>
        <w:rPr>
          <w:rFonts w:ascii="宋体" w:eastAsia="宋体" w:hAnsi="宋体" w:cs="宋体" w:hint="eastAsia"/>
          <w:lang w:eastAsia="zh-CN"/>
        </w:rPr>
        <w:t>何时不用</w:t>
      </w:r>
      <w:r>
        <w:t>"</w:t>
      </w:r>
      <w:r>
        <w:rPr>
          <w:rFonts w:ascii="宋体" w:eastAsia="宋体" w:hAnsi="宋体" w:cs="宋体" w:hint="eastAsia"/>
          <w:lang w:eastAsia="zh-CN"/>
        </w:rPr>
        <w:t>单独成篇的说服力远大于作附注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缺口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2,500 </w:t>
      </w:r>
      <w:r>
        <w:rPr>
          <w:rFonts w:ascii="宋体" w:eastAsia="宋体" w:hAnsi="宋体" w:cs="宋体" w:hint="eastAsia"/>
          <w:lang w:eastAsia="zh-CN"/>
        </w:rPr>
        <w:t>字新写，存量</w:t>
      </w:r>
      <w:r>
        <w:t xml:space="preserve"> 60 </w:t>
      </w:r>
      <w:r>
        <w:rPr>
          <w:rFonts w:ascii="宋体" w:eastAsia="宋体" w:hAnsi="宋体" w:cs="宋体" w:hint="eastAsia"/>
          <w:lang w:eastAsia="zh-CN"/>
        </w:rPr>
        <w:t>字（关键素材在源文档中仅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条</w:t>
      </w:r>
      <w:r>
        <w:t xml:space="preserve"> bullet</w:t>
      </w:r>
      <w:r>
        <w:rPr>
          <w:rFonts w:ascii="宋体" w:eastAsia="宋体" w:hAnsi="宋体" w:cs="宋体" w:hint="eastAsia"/>
          <w:lang w:eastAsia="zh-CN"/>
        </w:rPr>
        <w:t>，几乎全新写）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第 7 篇（4,000–5,000 字）《从 Fast DDS 到 Nginx：开源项目里的工厂模式》｜P1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一句话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6 </w:t>
      </w:r>
      <w:r>
        <w:rPr>
          <w:rFonts w:ascii="宋体" w:eastAsia="宋体" w:hAnsi="宋体" w:cs="宋体" w:hint="eastAsia"/>
          <w:lang w:eastAsia="zh-CN"/>
        </w:rPr>
        <w:t>个真实项目，看模式在不同层次的形态与克制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承接素材</w:t>
      </w:r>
      <w:r>
        <w:rPr>
          <w:rFonts w:ascii="宋体" w:eastAsia="宋体" w:hAnsi="宋体" w:cs="宋体" w:hint="eastAsia"/>
          <w:lang w:eastAsia="zh-CN"/>
        </w:rPr>
        <w:t>：</w:t>
      </w:r>
      <w:r>
        <w:t>§9.1–9.7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673 </w:t>
      </w:r>
      <w:r>
        <w:rPr>
          <w:rFonts w:ascii="宋体" w:eastAsia="宋体" w:hAnsi="宋体" w:cs="宋体" w:hint="eastAsia"/>
          <w:lang w:eastAsia="zh-CN"/>
        </w:rPr>
        <w:t>字，全系列存量最厚的章）</w:t>
      </w:r>
      <w:r>
        <w:t>+ §10.1–10.5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核心论点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宋体" w:eastAsia="宋体" w:hAnsi="宋体" w:cs="宋体" w:hint="eastAsia"/>
          <w:b/>
          <w:lang w:eastAsia="zh-CN"/>
        </w:rPr>
        <w:t>生产级项目对工厂是克制的</w:t>
      </w:r>
      <w:r>
        <w:t xml:space="preserve">——Fast DDS </w:t>
      </w:r>
      <w:r>
        <w:rPr>
          <w:rFonts w:ascii="宋体" w:eastAsia="宋体" w:hAnsi="宋体" w:cs="宋体" w:hint="eastAsia"/>
          <w:lang w:eastAsia="zh-CN"/>
        </w:rPr>
        <w:t>只用最简单的一种（单例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集中创建，无多态替换、无自注册），到</w:t>
      </w:r>
      <w:r>
        <w:t xml:space="preserve"> Cyber RT </w:t>
      </w:r>
      <w:r>
        <w:rPr>
          <w:rFonts w:ascii="宋体" w:eastAsia="宋体" w:hAnsi="宋体" w:cs="宋体" w:hint="eastAsia"/>
          <w:lang w:eastAsia="zh-CN"/>
        </w:rPr>
        <w:t>才上自注册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动态库加载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结构</w:t>
      </w:r>
      <w:r>
        <w:rPr>
          <w:rFonts w:ascii="宋体" w:eastAsia="宋体" w:hAnsi="宋体" w:cs="宋体" w:hint="eastAsia"/>
          <w:lang w:eastAsia="zh-CN"/>
        </w:rPr>
        <w:t>：按形态复杂度排序（简单工厂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工厂方法接口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工厂方法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自注册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抽象工厂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纯</w:t>
      </w:r>
      <w:r>
        <w:t xml:space="preserve"> C </w:t>
      </w:r>
      <w:r>
        <w:rPr>
          <w:rFonts w:ascii="宋体" w:eastAsia="宋体" w:hAnsi="宋体" w:cs="宋体" w:hint="eastAsia"/>
          <w:lang w:eastAsia="zh-CN"/>
        </w:rPr>
        <w:t>变体），</w:t>
      </w:r>
      <w:r>
        <w:rPr>
          <w:rFonts w:ascii="宋体" w:eastAsia="宋体" w:hAnsi="宋体" w:cs="宋体" w:hint="eastAsia"/>
          <w:b/>
          <w:lang w:eastAsia="zh-CN"/>
        </w:rPr>
        <w:t>以 §9.6 Nginx 压轴</w:t>
      </w:r>
      <w:r>
        <w:t>——</w:t>
      </w:r>
      <w:r>
        <w:rPr>
          <w:rFonts w:ascii="宋体" w:eastAsia="宋体" w:hAnsi="宋体" w:cs="宋体" w:hint="eastAsia"/>
          <w:lang w:eastAsia="zh-CN"/>
        </w:rPr>
        <w:t>它证明</w:t>
      </w:r>
      <w:r>
        <w:t>"</w:t>
      </w:r>
      <w:r>
        <w:rPr>
          <w:rFonts w:ascii="宋体" w:eastAsia="宋体" w:hAnsi="宋体" w:cs="宋体" w:hint="eastAsia"/>
          <w:lang w:eastAsia="zh-CN"/>
        </w:rPr>
        <w:t>没有类和继承也能做工厂</w:t>
      </w:r>
      <w:r>
        <w:t>"</w:t>
      </w:r>
      <w:r>
        <w:rPr>
          <w:rFonts w:ascii="宋体" w:eastAsia="宋体" w:hAnsi="宋体" w:cs="宋体" w:hint="eastAsia"/>
          <w:lang w:eastAsia="zh-CN"/>
        </w:rPr>
        <w:t>，是全系列最反直觉的收尾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必须新增</w:t>
      </w:r>
      <w:r>
        <w:rPr>
          <w:rFonts w:ascii="宋体" w:eastAsia="宋体" w:hAnsi="宋体" w:cs="宋体" w:hint="eastAsia"/>
          <w:lang w:eastAsia="zh-CN"/>
        </w:rPr>
        <w:t>：补深度</w:t>
      </w:r>
      <w:r>
        <w:t xml:space="preserve">——Thrift </w:t>
      </w:r>
      <w:r>
        <w:rPr>
          <w:rFonts w:ascii="宋体" w:eastAsia="宋体" w:hAnsi="宋体" w:cs="宋体" w:hint="eastAsia"/>
          <w:lang w:eastAsia="zh-CN"/>
        </w:rPr>
        <w:t>从骨架补到</w:t>
      </w:r>
      <w:r>
        <w:t>"</w:t>
      </w:r>
      <w:r>
        <w:rPr>
          <w:rFonts w:ascii="宋体" w:eastAsia="宋体" w:hAnsi="宋体" w:cs="宋体" w:hint="eastAsia"/>
          <w:lang w:eastAsia="zh-CN"/>
        </w:rPr>
        <w:t>协议族配套一致性的具体体现</w:t>
      </w:r>
      <w:r>
        <w:t>"</w:t>
      </w:r>
      <w:r>
        <w:rPr>
          <w:rFonts w:ascii="宋体" w:eastAsia="宋体" w:hAnsi="宋体" w:cs="宋体" w:hint="eastAsia"/>
          <w:lang w:eastAsia="zh-CN"/>
        </w:rPr>
        <w:t>（</w:t>
      </w:r>
      <w:r>
        <w:t>§10.5</w:t>
      </w:r>
      <w:r>
        <w:rPr>
          <w:rFonts w:ascii="宋体" w:eastAsia="宋体" w:hAnsi="宋体" w:cs="宋体" w:hint="eastAsia"/>
          <w:lang w:eastAsia="zh-CN"/>
        </w:rPr>
        <w:t>）、</w:t>
      </w:r>
      <w:r>
        <w:t xml:space="preserve">Cyber RT </w:t>
      </w:r>
      <w:r>
        <w:rPr>
          <w:rFonts w:ascii="宋体" w:eastAsia="宋体" w:hAnsi="宋体" w:cs="宋体" w:hint="eastAsia"/>
          <w:lang w:eastAsia="zh-CN"/>
        </w:rPr>
        <w:t>补</w:t>
      </w:r>
      <w:r>
        <w:t xml:space="preserve"> </w:t>
      </w:r>
      <w:r>
        <w:rPr>
          <w:rFonts w:ascii="Consolas" w:hAnsi="Consolas"/>
          <w:color w:val="1F4E6B"/>
        </w:rPr>
        <w:t>ClassLoader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引用计数机制（</w:t>
      </w:r>
      <w:r>
        <w:t>§10.3</w:t>
      </w:r>
      <w:r>
        <w:rPr>
          <w:rFonts w:ascii="宋体" w:eastAsia="宋体" w:hAnsi="宋体" w:cs="宋体" w:hint="eastAsia"/>
          <w:lang w:eastAsia="zh-CN"/>
        </w:rPr>
        <w:t>）；</w:t>
      </w:r>
      <w:r>
        <w:t xml:space="preserve">OpenCog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gRPC </w:t>
      </w:r>
      <w:r>
        <w:rPr>
          <w:rFonts w:ascii="宋体" w:eastAsia="宋体" w:hAnsi="宋体" w:cs="宋体" w:hint="eastAsia"/>
          <w:lang w:eastAsia="zh-CN"/>
        </w:rPr>
        <w:t>定位为</w:t>
      </w:r>
      <w:r>
        <w:t>"</w:t>
      </w:r>
      <w:r>
        <w:rPr>
          <w:rFonts w:ascii="宋体" w:eastAsia="宋体" w:hAnsi="宋体" w:cs="宋体" w:hint="eastAsia"/>
          <w:lang w:eastAsia="zh-CN"/>
        </w:rPr>
        <w:t>骨架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最小接口</w:t>
      </w:r>
      <w:r>
        <w:t>"</w:t>
      </w:r>
      <w:r>
        <w:rPr>
          <w:rFonts w:ascii="宋体" w:eastAsia="宋体" w:hAnsi="宋体" w:cs="宋体" w:hint="eastAsia"/>
          <w:lang w:eastAsia="zh-CN"/>
        </w:rPr>
        <w:t>的</w:t>
      </w:r>
      <w:r>
        <w:rPr>
          <w:rFonts w:ascii="宋体" w:eastAsia="宋体" w:hAnsi="宋体" w:cs="宋体" w:hint="eastAsia"/>
          <w:b/>
          <w:lang w:eastAsia="zh-CN"/>
        </w:rPr>
        <w:t>对照组</w:t>
      </w:r>
      <w:r>
        <w:rPr>
          <w:rFonts w:ascii="宋体" w:eastAsia="宋体" w:hAnsi="宋体" w:cs="宋体" w:hint="eastAsia"/>
          <w:lang w:eastAsia="zh-CN"/>
        </w:rPr>
        <w:t>，明确说明它们为什么简单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图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Cyber RT </w:t>
      </w:r>
      <w:r>
        <w:rPr>
          <w:rFonts w:ascii="宋体" w:eastAsia="宋体" w:hAnsi="宋体" w:cs="宋体" w:hint="eastAsia"/>
          <w:lang w:eastAsia="zh-CN"/>
        </w:rPr>
        <w:t>创建时序图（沿用</w:t>
      </w:r>
      <w:r>
        <w:t xml:space="preserve"> §9.3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+ </w:t>
      </w:r>
      <w:r>
        <w:rPr>
          <w:rFonts w:ascii="宋体" w:eastAsia="宋体" w:hAnsi="宋体" w:cs="宋体" w:hint="eastAsia"/>
          <w:lang w:eastAsia="zh-CN"/>
        </w:rPr>
        <w:t>案例对比总表（沿用</w:t>
      </w:r>
      <w:r>
        <w:t xml:space="preserve"> §9.7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风险</w:t>
      </w:r>
      <w:r>
        <w:rPr>
          <w:rFonts w:ascii="宋体" w:eastAsia="宋体" w:hAnsi="宋体" w:cs="宋体" w:hint="eastAsia"/>
          <w:lang w:eastAsia="zh-CN"/>
        </w:rPr>
        <w:t>：存量</w:t>
      </w:r>
      <w:r>
        <w:t xml:space="preserve"> 673 </w:t>
      </w:r>
      <w:r>
        <w:rPr>
          <w:rFonts w:ascii="宋体" w:eastAsia="宋体" w:hAnsi="宋体" w:cs="宋体" w:hint="eastAsia"/>
          <w:lang w:eastAsia="zh-CN"/>
        </w:rPr>
        <w:t>字摊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个项目</w:t>
      </w:r>
      <w:r>
        <w:t xml:space="preserve"> = </w:t>
      </w:r>
      <w:r>
        <w:rPr>
          <w:rFonts w:ascii="宋体" w:eastAsia="宋体" w:hAnsi="宋体" w:cs="宋体" w:hint="eastAsia"/>
          <w:lang w:eastAsia="zh-CN"/>
        </w:rPr>
        <w:t>每项目</w:t>
      </w:r>
      <w:r>
        <w:t xml:space="preserve"> 112 </w:t>
      </w:r>
      <w:r>
        <w:rPr>
          <w:rFonts w:ascii="宋体" w:eastAsia="宋体" w:hAnsi="宋体" w:cs="宋体" w:hint="eastAsia"/>
          <w:lang w:eastAsia="zh-CN"/>
        </w:rPr>
        <w:t>字，是本系列最重的一篇。见</w:t>
      </w:r>
      <w:r>
        <w:t xml:space="preserve"> §7.7 </w:t>
      </w:r>
      <w:r>
        <w:rPr>
          <w:rFonts w:ascii="宋体" w:eastAsia="宋体" w:hAnsi="宋体" w:cs="宋体" w:hint="eastAsia"/>
          <w:lang w:eastAsia="zh-CN"/>
        </w:rPr>
        <w:t>风险表。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缺口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4,500 </w:t>
      </w:r>
      <w:r>
        <w:rPr>
          <w:rFonts w:ascii="宋体" w:eastAsia="宋体" w:hAnsi="宋体" w:cs="宋体" w:hint="eastAsia"/>
          <w:lang w:eastAsia="zh-CN"/>
        </w:rPr>
        <w:t>字新写，存量</w:t>
      </w:r>
      <w:r>
        <w:t xml:space="preserve"> 673 </w:t>
      </w:r>
      <w:r>
        <w:rPr>
          <w:rFonts w:ascii="宋体" w:eastAsia="宋体" w:hAnsi="宋体" w:cs="宋体" w:hint="eastAsia"/>
          <w:lang w:eastAsia="zh-CN"/>
        </w:rPr>
        <w:t>字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第 8 篇（纯索引，1 屏）《C++ 工厂模式系列：目录与阅读路径》｜P2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一句话</w:t>
      </w:r>
      <w:r>
        <w:rPr>
          <w:rFonts w:ascii="宋体" w:eastAsia="宋体" w:hAnsi="宋体" w:cs="宋体" w:hint="eastAsia"/>
          <w:lang w:eastAsia="zh-CN"/>
        </w:rPr>
        <w:t>：路线图</w:t>
      </w:r>
      <w:r>
        <w:t xml:space="preserve"> + 8 </w:t>
      </w:r>
      <w:r>
        <w:rPr>
          <w:rFonts w:ascii="宋体" w:eastAsia="宋体" w:hAnsi="宋体" w:cs="宋体" w:hint="eastAsia"/>
          <w:lang w:eastAsia="zh-CN"/>
        </w:rPr>
        <w:t>篇链接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边界声明，不做内容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承接素材</w:t>
      </w:r>
      <w:r>
        <w:rPr>
          <w:rFonts w:ascii="宋体" w:eastAsia="宋体" w:hAnsi="宋体" w:cs="宋体" w:hint="eastAsia"/>
          <w:lang w:eastAsia="zh-CN"/>
        </w:rPr>
        <w:t>：全文定位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上线时机</w:t>
      </w:r>
      <w:r>
        <w:rPr>
          <w:rFonts w:ascii="宋体" w:eastAsia="宋体" w:hAnsi="宋体" w:cs="宋体" w:hint="eastAsia"/>
          <w:lang w:eastAsia="zh-CN"/>
        </w:rPr>
        <w:t>：第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篇发布后（系列完结时一次性上线）</w:t>
      </w:r>
    </w:p>
    <w:p>
      <w:pPr>
        <w:pStyle w:val="ListBullet"/>
        <w:spacing w:after="67"/>
      </w:pPr>
      <w:r>
        <w:rPr>
          <w:rFonts w:ascii="宋体" w:eastAsia="宋体" w:hAnsi="宋体" w:cs="宋体" w:hint="eastAsia"/>
          <w:b/>
          <w:lang w:eastAsia="zh-CN"/>
        </w:rPr>
        <w:t>成本</w:t>
      </w:r>
      <w:r>
        <w:rPr>
          <w:rFonts w:ascii="宋体" w:eastAsia="宋体" w:hAnsi="宋体" w:cs="宋体" w:hint="eastAsia"/>
          <w:lang w:eastAsia="zh-CN"/>
        </w:rPr>
        <w:t>：约</w:t>
      </w:r>
      <w:r>
        <w:t xml:space="preserve"> 0.5 </w:t>
      </w:r>
      <w:r>
        <w:rPr>
          <w:rFonts w:ascii="宋体" w:eastAsia="宋体" w:hAnsi="宋体" w:cs="宋体" w:hint="eastAsia"/>
          <w:lang w:eastAsia="zh-CN"/>
        </w:rPr>
        <w:t>小时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系列级约束（贯穿全部篇章）</w:t>
      </w:r>
    </w:p>
    <w:p>
      <w:pPr>
        <w:pStyle w:val="ListNumber"/>
        <w:numPr>
          <w:ilvl w:val="0"/>
          <w:numId w:val="11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共享一个可编译 repo</w:t>
      </w:r>
      <w:r>
        <w:rPr>
          <w:rFonts w:ascii="宋体" w:eastAsia="宋体" w:hAnsi="宋体" w:cs="宋体" w:hint="eastAsia"/>
          <w:lang w:eastAsia="zh-CN"/>
        </w:rPr>
        <w:t>：第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篇建骨架与</w:t>
      </w:r>
      <w:r>
        <w:t xml:space="preserve"> CMake</w:t>
      </w:r>
      <w:r>
        <w:rPr>
          <w:rFonts w:ascii="宋体" w:eastAsia="宋体" w:hAnsi="宋体" w:cs="宋体" w:hint="eastAsia"/>
          <w:lang w:eastAsia="zh-CN"/>
        </w:rPr>
        <w:t>，之后每篇只增</w:t>
      </w:r>
      <w:r>
        <w:t xml:space="preserve"> </w:t>
      </w:r>
      <w:r>
        <w:rPr>
          <w:rFonts w:ascii="Consolas" w:hAnsi="Consolas"/>
          <w:color w:val="1F4E6B"/>
        </w:rPr>
        <w:t>NN_xxx/main.cpp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Consolas" w:hAnsi="Consolas"/>
          <w:color w:val="1F4E6B"/>
        </w:rPr>
        <w:t>cmake -B build &amp;&amp; cmake --build build &amp;&amp; ctest</w:t>
      </w:r>
      <w:r>
        <w:rPr>
          <w:rFonts w:ascii="宋体" w:eastAsia="宋体" w:hAnsi="宋体" w:cs="宋体" w:hint="eastAsia"/>
          <w:lang w:eastAsia="zh-CN"/>
        </w:rPr>
        <w:t xml:space="preserve"> 一键跑通。</w:t>
      </w:r>
    </w:p>
    <w:p>
      <w:pPr>
        <w:pStyle w:val="ListNumber"/>
        <w:numPr>
          <w:ilvl w:val="0"/>
          <w:numId w:val="11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开篇声明边界</w:t>
      </w:r>
      <w:r>
        <w:rPr>
          <w:rFonts w:ascii="宋体" w:eastAsia="宋体" w:hAnsi="宋体" w:cs="宋体" w:hint="eastAsia"/>
          <w:lang w:eastAsia="zh-CN"/>
        </w:rPr>
        <w:t>（放第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篇章首）：本系列讲创建与装配的职责划分，</w:t>
      </w:r>
      <w:r>
        <w:rPr>
          <w:rFonts w:ascii="宋体" w:eastAsia="宋体" w:hAnsi="宋体" w:cs="宋体" w:hint="eastAsia"/>
          <w:b/>
          <w:lang w:eastAsia="zh-CN"/>
        </w:rPr>
        <w:t>不覆盖</w:t>
      </w:r>
      <w:r>
        <w:rPr>
          <w:rFonts w:ascii="宋体" w:eastAsia="宋体" w:hAnsi="宋体" w:cs="宋体" w:hint="eastAsia"/>
          <w:lang w:eastAsia="zh-CN"/>
        </w:rPr>
        <w:t>线程安全、异常安全、</w:t>
      </w:r>
      <w:r>
        <w:t xml:space="preserve">ABI </w:t>
      </w:r>
      <w:r>
        <w:rPr>
          <w:rFonts w:ascii="宋体" w:eastAsia="宋体" w:hAnsi="宋体" w:cs="宋体" w:hint="eastAsia"/>
          <w:lang w:eastAsia="zh-CN"/>
        </w:rPr>
        <w:t>兼容；测试只演示</w:t>
      </w:r>
      <w:r>
        <w:t>"</w:t>
      </w:r>
      <w:r>
        <w:rPr>
          <w:rFonts w:ascii="宋体" w:eastAsia="宋体" w:hAnsi="宋体" w:cs="宋体" w:hint="eastAsia"/>
          <w:lang w:eastAsia="zh-CN"/>
        </w:rPr>
        <w:t>替换实现</w:t>
      </w:r>
      <w:r>
        <w:t>"</w:t>
      </w:r>
      <w:r>
        <w:rPr>
          <w:rFonts w:ascii="宋体" w:eastAsia="宋体" w:hAnsi="宋体" w:cs="宋体" w:hint="eastAsia"/>
          <w:lang w:eastAsia="zh-CN"/>
        </w:rPr>
        <w:t>，不展开测试策略。</w:t>
      </w:r>
    </w:p>
    <w:p>
      <w:pPr>
        <w:pStyle w:val="ListNumber"/>
        <w:numPr>
          <w:ilvl w:val="0"/>
          <w:numId w:val="11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每篇结尾做下篇预告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§10 </w:t>
      </w:r>
      <w:r>
        <w:rPr>
          <w:rFonts w:ascii="宋体" w:eastAsia="宋体" w:hAnsi="宋体" w:cs="宋体" w:hint="eastAsia"/>
          <w:lang w:eastAsia="zh-CN"/>
        </w:rPr>
        <w:t>待展开项按第六节映射挂账，不留无归属的坑。</w:t>
      </w:r>
    </w:p>
    <w:p>
      <w:pPr>
        <w:pStyle w:val="ListNumber"/>
        <w:numPr>
          <w:ilvl w:val="0"/>
          <w:numId w:val="11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每篇图 ≥ 1 张</w:t>
      </w:r>
      <w:r>
        <w:rPr>
          <w:rFonts w:ascii="宋体" w:eastAsia="宋体" w:hAnsi="宋体" w:cs="宋体" w:hint="eastAsia"/>
          <w:lang w:eastAsia="zh-CN"/>
        </w:rPr>
        <w:t>，且优先补</w:t>
      </w:r>
      <w:r>
        <w:rPr>
          <w:rFonts w:ascii="宋体" w:eastAsia="宋体" w:hAnsi="宋体" w:cs="宋体" w:hint="eastAsia"/>
          <w:b/>
          <w:lang w:eastAsia="zh-CN"/>
        </w:rPr>
        <w:t>对比类图</w:t>
      </w:r>
      <w:r>
        <w:rPr>
          <w:rFonts w:ascii="宋体" w:eastAsia="宋体" w:hAnsi="宋体" w:cs="宋体" w:hint="eastAsia"/>
          <w:lang w:eastAsia="zh-CN"/>
        </w:rPr>
        <w:t>（演化关系、依赖变化、决策树），而非再补结构图。</w:t>
      </w:r>
    </w:p>
    <w:p>
      <w:pPr>
        <w:pStyle w:val="ListNumber"/>
        <w:numPr>
          <w:ilvl w:val="0"/>
          <w:numId w:val="11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所有代码必须能编译</w:t>
      </w:r>
      <w:r>
        <w:rPr>
          <w:rFonts w:ascii="宋体" w:eastAsia="宋体" w:hAnsi="宋体" w:cs="宋体" w:hint="eastAsia"/>
          <w:lang w:eastAsia="zh-CN"/>
        </w:rPr>
        <w:t>：文中代码块与</w:t>
      </w:r>
      <w:r>
        <w:t xml:space="preserve"> repo </w:t>
      </w:r>
      <w:r>
        <w:rPr>
          <w:rFonts w:ascii="宋体" w:eastAsia="宋体" w:hAnsi="宋体" w:cs="宋体" w:hint="eastAsia"/>
          <w:lang w:eastAsia="zh-CN"/>
        </w:rPr>
        <w:t>中的文件同名同序，读者可对照。</w:t>
      </w:r>
    </w:p>
    <w:p>
      <w:bookmarkStart w:id="13" w:name="_Toc_sec_6"/>
      <w:bookmarkStart w:id="5" w:name="sec-6"/>
      <w:pPr>
        <w:pStyle w:val="Heading2"/>
        <w:spacing w:before="510" w:after="180"/>
        <w:pBdr>
          <w:bottom w:val="single" w:sz="6" w:space="4" w:color="C7D3DC"/>
        </w:pBdr>
      </w:pPr>
      <w:bookmarkEnd w:id="5"/>
      <w:r>
        <w:rPr>
          <w:rFonts w:ascii="宋体" w:hAnsi="宋体" w:eastAsia="宋体" w:cs="宋体" w:hint="eastAsia"/>
          <w:b/>
          <w:color w:val="1F4E6B"/>
          <w:sz w:val="30"/>
          <w:lang w:eastAsia="zh-CN"/>
        </w:rPr>
        <w:t>六、§10 待展开项归属映射</w:t>
      </w:r>
      <w:bookmarkEnd w:id="1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 xml:space="preserve">§10 </w:t>
            </w:r>
            <w:r>
              <w:rPr>
                <w:rFonts w:ascii="黑体" w:hAnsi="黑体" w:eastAsia="黑体" w:hint="eastAsia"/>
                <w:b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18"/>
              </w:rPr>
              <w:t>项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内容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归属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处理方式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10.1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Nginx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深入（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4E6B"/>
                <w:sz w:val="18"/>
              </w:rPr>
              <w:t>ngx_event_actions_t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完整函数指针表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各模块实现）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下篇预告</w:t>
            </w:r>
            <w:r>
              <w:rPr>
                <w:sz w:val="18"/>
              </w:rPr>
              <w:t xml:space="preserve"> （需额外环境，作加餐）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10.2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Fast DDS Pimpl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惯用法（公开接口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4E6B"/>
                <w:sz w:val="18"/>
              </w:rPr>
              <w:t>DomainParticipantImpl</w:t>
            </w:r>
            <w:r>
              <w:rPr>
                <w:sz w:val="18"/>
              </w:rP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下篇预告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10.3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Cyber RT </w:t>
            </w:r>
            <w:r>
              <w:rPr>
                <w:rFonts w:ascii="Consolas" w:hAnsi="Consolas"/>
                <w:color w:val="1F4E6B"/>
                <w:sz w:val="18"/>
              </w:rPr>
              <w:t>ClassLoader</w:t>
            </w:r>
            <w:r>
              <w:rPr>
                <w:sz w:val="18"/>
              </w:rPr>
              <w:t xml:space="preserve"> 引用计数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就地补齐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10.4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Cyber RT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传输工厂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组件工厂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就地补齐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（短，约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10.5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Thrift </w:t>
            </w:r>
            <w:r>
              <w:rPr>
                <w:rFonts w:ascii="Consolas" w:hAnsi="Consolas"/>
                <w:color w:val="1F4E6B"/>
                <w:sz w:val="18"/>
              </w:rPr>
              <w:t>TProtocolFactory</w:t>
            </w:r>
            <w:r>
              <w:rPr>
                <w:sz w:val="18"/>
              </w:rPr>
              <w:t xml:space="preserve"> 深入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就地补齐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10.6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工厂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DI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完整小例子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就地补齐</w:t>
            </w:r>
            <w:r>
              <w:rPr>
                <w:sz w:val="18"/>
              </w:rPr>
              <w:t xml:space="preserve"> （不预告）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10.7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抽象工厂过度使用反例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就地补齐</w:t>
            </w:r>
            <w:r>
              <w:rPr>
                <w:sz w:val="18"/>
              </w:rPr>
              <w:t xml:space="preserve"> （不预告）</w:t>
            </w:r>
          </w:p>
        </w:tc>
      </w:tr>
    </w:tbl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原则：能就地补的就别预告。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只有确实需要额外环境或跨语言背景的</w:t>
      </w:r>
      <w:r>
        <w:t xml:space="preserve"> 10.1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10.2 </w:t>
      </w:r>
      <w:r>
        <w:rPr>
          <w:rFonts w:ascii="宋体" w:eastAsia="宋体" w:hAnsi="宋体" w:cs="宋体" w:hint="eastAsia"/>
          <w:lang w:eastAsia="zh-CN"/>
        </w:rPr>
        <w:t>留作预告</w:t>
      </w:r>
      <w:r>
        <w:t>——</w:t>
      </w:r>
      <w:r>
        <w:rPr>
          <w:rFonts w:ascii="宋体" w:eastAsia="宋体" w:hAnsi="宋体" w:cs="宋体" w:hint="eastAsia"/>
          <w:lang w:eastAsia="zh-CN"/>
        </w:rPr>
        <w:t>它们各自都能撑起一篇独立文章，预告是诚实的；其余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项必须在系列内补完，否则系列自己就不完整。</w:t>
      </w:r>
    </w:p>
    <w:p>
      <w:bookmarkStart w:id="14" w:name="_Toc_sec_7"/>
      <w:bookmarkStart w:id="6" w:name="sec-7"/>
      <w:pPr>
        <w:pStyle w:val="Heading2"/>
        <w:spacing w:before="510" w:after="180"/>
        <w:pBdr>
          <w:bottom w:val="single" w:sz="6" w:space="4" w:color="C7D3DC"/>
        </w:pBdr>
      </w:pPr>
      <w:bookmarkEnd w:id="6"/>
      <w:r>
        <w:rPr>
          <w:rFonts w:ascii="宋体" w:hAnsi="宋体" w:eastAsia="宋体" w:cs="宋体" w:hint="eastAsia"/>
          <w:b/>
          <w:color w:val="1F4E6B"/>
          <w:sz w:val="30"/>
          <w:lang w:eastAsia="zh-CN"/>
        </w:rPr>
        <w:t>七、计划表</w:t>
      </w:r>
      <w:bookmarkEnd w:id="14"/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以下计划表按第一节的定性给出</w:t>
      </w:r>
      <w:r>
        <w:t>——</w:t>
      </w:r>
      <w:r>
        <w:rPr>
          <w:rFonts w:ascii="宋体" w:eastAsia="宋体" w:hAnsi="宋体" w:cs="宋体" w:hint="eastAsia"/>
          <w:lang w:eastAsia="zh-CN"/>
        </w:rPr>
        <w:t>它是</w:t>
      </w:r>
      <w:r>
        <w:rPr>
          <w:rFonts w:ascii="宋体" w:eastAsia="宋体" w:hAnsi="宋体" w:cs="宋体" w:hint="eastAsia"/>
          <w:b/>
          <w:lang w:eastAsia="zh-CN"/>
        </w:rPr>
        <w:t>写作计划</w:t>
      </w:r>
      <w:r>
        <w:rPr>
          <w:rFonts w:ascii="宋体" w:eastAsia="宋体" w:hAnsi="宋体" w:cs="宋体" w:hint="eastAsia"/>
          <w:lang w:eastAsia="zh-CN"/>
        </w:rPr>
        <w:t>而不是拆分计划：先给执行总表与代码仓库骨架，再排工期、发布批次、与</w:t>
      </w:r>
      <w:r>
        <w:t xml:space="preserve"> log </w:t>
      </w:r>
      <w:r>
        <w:rPr>
          <w:rFonts w:ascii="宋体" w:eastAsia="宋体" w:hAnsi="宋体" w:cs="宋体" w:hint="eastAsia"/>
          <w:lang w:eastAsia="zh-CN"/>
        </w:rPr>
        <w:t>的对账、验收清单与风险对策。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7.1 章节执行总表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篇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标题（简称）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承接素材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核心论点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必须新增</w:t>
            </w:r>
            <w:r>
              <w:rPr>
                <w:rFonts w:ascii="黑体" w:hAnsi="黑体" w:eastAsia="黑体" w:hint="eastAsia"/>
                <w:b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18"/>
              </w:rPr>
              <w:t xml:space="preserve"> / </w:t>
            </w:r>
            <w:r>
              <w:rPr>
                <w:rFonts w:ascii="黑体" w:hAnsi="黑体" w:eastAsia="黑体" w:hint="eastAsia"/>
                <w:b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18"/>
              </w:rPr>
              <w:t>补做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目标字数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优先级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if/else new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§1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§2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四个问题推出工厂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可编译对照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依赖图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边界声明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2,500–3,500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不是三个并列模式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§3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§4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+§6.4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简单工厂是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idiom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；抽象工厂含族约束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三份可编译代码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对比表补列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3,000–4,000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抽象工厂实战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§5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§6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引用只许出现在组合根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支付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demo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时序图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4E6B"/>
                <w:sz w:val="18"/>
              </w:rPr>
              <w:t>config.platform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3,000–4,000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C++17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之后的变化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§7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运行时多态仍是默认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§7.2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独立成节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踩坑清单表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3,500–4,500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工厂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vs DI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§8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§10.6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服务定位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≠ DI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§10.6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完整例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测试替换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2,500–3,500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6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何时不该用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§8.6/8.7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§10.7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无选择逻辑的不是工厂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§10.7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正反案例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决策树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2,000–3,000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7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开源案例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§9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§10.1–10.5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生产级对工厂是克制的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Thrift / Cyber RT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补深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Nginx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压轴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4,000–5,000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8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系列索引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全文定位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路线图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链接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屏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20,500–29,000</w:t>
            </w:r>
          </w:p>
        </w:tc>
        <w:tc>
          <w:tcPr>
            <w:tcW w:type="dxa" w:w="1234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</w:p>
        </w:tc>
      </w:tr>
    </w:tbl>
    <w:p>
      <w:pPr>
        <w:spacing w:after="144"/>
        <w:pBdr>
          <w:left w:val="single" w:sz="16" w:space="0" w:color="C7D3DC"/>
        </w:pBdr>
        <w:shd w:val="clear" w:color="auto" w:fill="F1F5F7"/>
      </w:pPr>
      <w:r>
        <w:rPr>
          <w:rFonts w:ascii="宋体" w:eastAsia="宋体" w:hAnsi="宋体" w:cs="宋体" w:hint="eastAsia"/>
          <w:color w:val="5A6B7B"/>
          <w:lang w:eastAsia="zh-CN"/>
        </w:rPr>
        <w:t>存量合计</w:t>
      </w:r>
      <w:r>
        <w:rPr>
          <w:color w:val="5A6B7B"/>
        </w:rPr>
        <w:t xml:space="preserve"> 2,738 </w:t>
      </w:r>
      <w:r>
        <w:rPr>
          <w:rFonts w:ascii="宋体" w:eastAsia="宋体" w:hAnsi="宋体" w:cs="宋体" w:hint="eastAsia"/>
          <w:color w:val="5A6B7B"/>
          <w:lang w:eastAsia="zh-CN"/>
        </w:rPr>
        <w:t>字（扣掉目录、附录与重复表述后的可复用正文），新写约</w:t>
      </w:r>
      <w:r>
        <w:rPr>
          <w:color w:val="5A6B7B"/>
        </w:rPr>
        <w:t xml:space="preserve"> 23,800 </w:t>
      </w:r>
      <w:r>
        <w:rPr>
          <w:rFonts w:ascii="宋体" w:eastAsia="宋体" w:hAnsi="宋体" w:cs="宋体" w:hint="eastAsia"/>
          <w:color w:val="5A6B7B"/>
          <w:lang w:eastAsia="zh-CN"/>
        </w:rPr>
        <w:t>字。</w:t>
      </w:r>
      <w:r>
        <w:rPr>
          <w:rFonts w:ascii="宋体" w:eastAsia="宋体" w:hAnsi="宋体" w:cs="宋体" w:hint="eastAsia"/>
          <w:b/>
          <w:color w:val="5A6B7B"/>
          <w:lang w:eastAsia="zh-CN"/>
        </w:rPr>
        <w:t>存量覆盖率约 11%</w:t>
      </w:r>
      <w:r>
        <w:rPr>
          <w:color w:val="5A6B7B"/>
        </w:rPr>
        <w:t>——</w:t>
      </w:r>
      <w:r>
        <w:rPr>
          <w:rFonts w:ascii="宋体" w:eastAsia="宋体" w:hAnsi="宋体" w:cs="宋体" w:hint="eastAsia"/>
          <w:color w:val="5A6B7B"/>
          <w:lang w:eastAsia="zh-CN"/>
        </w:rPr>
        <w:t>这组数字请拿来校验排期，不要按</w:t>
      </w:r>
      <w:r>
        <w:rPr>
          <w:color w:val="5A6B7B"/>
        </w:rPr>
        <w:t>"</w:t>
      </w:r>
      <w:r>
        <w:rPr>
          <w:rFonts w:ascii="宋体" w:eastAsia="宋体" w:hAnsi="宋体" w:cs="宋体" w:hint="eastAsia"/>
          <w:color w:val="5A6B7B"/>
          <w:lang w:eastAsia="zh-CN"/>
        </w:rPr>
        <w:t>拆分已有文档</w:t>
      </w:r>
      <w:r>
        <w:rPr>
          <w:color w:val="5A6B7B"/>
        </w:rPr>
        <w:t>"</w:t>
      </w:r>
      <w:r>
        <w:rPr>
          <w:rFonts w:ascii="宋体" w:eastAsia="宋体" w:hAnsi="宋体" w:cs="宋体" w:hint="eastAsia"/>
          <w:color w:val="5A6B7B"/>
          <w:lang w:eastAsia="zh-CN"/>
        </w:rPr>
        <w:t>来估工时。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7.2 共享代码仓库骨架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一次搭好，后续每篇只增目录：</w:t>
      </w:r>
    </w:p>
    <w:p>
      <w:pPr>
        <w:spacing w:line="360" w:lineRule="auto"/>
      </w:pPr>
      <w:r>
        <w:rPr>
          <w:rFonts w:ascii="宋体" w:hAnsi="宋体" w:eastAsia="宋体" w:cs="宋体" w:hint="eastAsia"/>
          <w:sz w:val="18"/>
          <w:lang w:eastAsia="zh-CN"/>
        </w:rPr>
        <w:t>factory-pattern/</w:t>
        <w:br/>
        <w:t>├── CMakeLists.txt              # C++17，add_subdirectory 逐个注册</w:t>
        <w:br/>
        <w:t>├── README.md                   # 系列索引 + 构建说明</w:t>
        <w:br/>
        <w:t>├── include/fp/</w:t>
        <w:br/>
        <w:t>│   ├── logger.h                # Logger / Formatter 抽象接口</w:t>
        <w:br/>
        <w:t>│   ├── payment.h               # PaymentProcessor / RefundProcessor / Reconciler</w:t>
        <w:br/>
        <w:t>│   └── registry.h              # 通用注册表模板（第 3 篇用）</w:t>
        <w:br/>
        <w:t>└── src/</w:t>
        <w:br/>
        <w:t xml:space="preserve">    ├── 01_if_else_new/main.cpp        # naive vs factory 双版本，同一输出</w:t>
        <w:br/>
        <w:t xml:space="preserve">    ├── 02_three_factories/main.cpp    # 简单/方法/抽象，三份并列</w:t>
        <w:br/>
        <w:t xml:space="preserve">    ├── 03_assembly/main.cpp           # 组合根 + 注册表 + 自注册</w:t>
        <w:br/>
        <w:t xml:space="preserve">    ├── 04_modern_cpp17/main.cpp       # §7.2 三问验证：打印转型/移动行为</w:t>
        <w:br/>
        <w:t xml:space="preserve">    ├── 05_factory_vs_di/</w:t>
        <w:br/>
        <w:t xml:space="preserve">    │   ├── main.cpp</w:t>
        <w:br/>
        <w:t xml:space="preserve">    │   └── test_order_service.cpp     # 只演示"替换实现"</w:t>
        <w:br/>
        <w:t xml:space="preserve">    ├── 06_when_not_to_use/main.cpp    # 正例 + 反例并排</w:t>
        <w:br/>
        <w:t xml:space="preserve">    └── 07_read_the_sources/README.md  # 案例源码定位（行号 + 链接）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构建约定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Consolas" w:hAnsi="Consolas"/>
          <w:color w:val="1F4E6B"/>
        </w:rPr>
        <w:t>cmake -B build -DCMAKE_BUILD_TYPE=Release &amp;&amp; cmake --build build &amp;&amp; ctest --test-dir build</w:t>
      </w:r>
    </w:p>
    <w:p>
      <w:pPr>
        <w:spacing w:after="144"/>
      </w:pPr>
      <w:r>
        <w:rPr>
          <w:rFonts w:ascii="宋体" w:eastAsia="宋体" w:hAnsi="宋体" w:cs="宋体" w:hint="eastAsia"/>
          <w:b/>
          <w:lang w:eastAsia="zh-CN"/>
        </w:rPr>
        <w:t>编译器矩阵</w:t>
      </w:r>
      <w:r>
        <w:rPr>
          <w:rFonts w:ascii="宋体" w:eastAsia="宋体" w:hAnsi="宋体" w:cs="宋体" w:hint="eastAsia"/>
          <w:lang w:eastAsia="zh-CN"/>
        </w:rPr>
        <w:t>：</w:t>
      </w:r>
      <w:r>
        <w:t>GCC 11+ / Clang 14+ / MSVC 19.3+</w:t>
      </w:r>
      <w:r>
        <w:rPr>
          <w:rFonts w:ascii="宋体" w:eastAsia="宋体" w:hAnsi="宋体" w:cs="宋体" w:hint="eastAsia"/>
          <w:lang w:eastAsia="zh-CN"/>
        </w:rPr>
        <w:t>。</w:t>
      </w:r>
      <w:r>
        <w:rPr>
          <w:rFonts w:ascii="宋体" w:eastAsia="宋体" w:hAnsi="宋体" w:cs="宋体" w:hint="eastAsia"/>
          <w:b/>
          <w:lang w:eastAsia="zh-CN"/>
        </w:rPr>
        <w:t>静态库 + MSVC 下自注册会被链接器裁剪</w:t>
      </w:r>
      <w:r>
        <w:rPr>
          <w:rFonts w:ascii="宋体" w:eastAsia="宋体" w:hAnsi="宋体" w:cs="宋体" w:hint="eastAsia"/>
          <w:lang w:eastAsia="zh-CN"/>
        </w:rPr>
        <w:t>，第</w:t>
      </w:r>
      <w:r>
        <w:t xml:space="preserve"> 3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4 </w:t>
      </w:r>
      <w:r>
        <w:rPr>
          <w:rFonts w:ascii="宋体" w:eastAsia="宋体" w:hAnsi="宋体" w:cs="宋体" w:hint="eastAsia"/>
          <w:lang w:eastAsia="zh-CN"/>
        </w:rPr>
        <w:t>篇的</w:t>
      </w:r>
      <w:r>
        <w:t xml:space="preserve"> demo </w:t>
      </w:r>
      <w:r>
        <w:rPr>
          <w:rFonts w:ascii="宋体" w:eastAsia="宋体" w:hAnsi="宋体" w:cs="宋体" w:hint="eastAsia"/>
          <w:lang w:eastAsia="zh-CN"/>
        </w:rPr>
        <w:t>必须用</w:t>
      </w:r>
      <w:r>
        <w:t xml:space="preserve"> OBJECT </w:t>
      </w:r>
      <w:r>
        <w:rPr>
          <w:rFonts w:ascii="宋体" w:eastAsia="宋体" w:hAnsi="宋体" w:cs="宋体" w:hint="eastAsia"/>
          <w:lang w:eastAsia="zh-CN"/>
        </w:rPr>
        <w:t>库或</w:t>
      </w:r>
      <w:r>
        <w:t xml:space="preserve"> </w:t>
      </w:r>
      <w:r>
        <w:rPr>
          <w:rFonts w:ascii="Consolas" w:hAnsi="Consolas"/>
          <w:color w:val="1F4E6B"/>
        </w:rPr>
        <w:t>/WHOLEARCHIVE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兜底，并把这个坑写进第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篇的踩坑表。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7.3 四周排期（含工时估算）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阶段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时间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任务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交付物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预计工时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验收标准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0.5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天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定稿本方案；搭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repo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骨架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CMake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三编译器验证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空工程可编译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 h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三个编译器各跑通一次空构建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写第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篇（破圈）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代码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14 h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代码可跑、图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≥1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、有下篇预告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写第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代码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15 h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同上；第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篇踩坑表齐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写第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代码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16 h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§9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素材全部挂账完毕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写第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篇索引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全系列串读修订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系列索引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 h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全系列可串读、代码全绿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贯穿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每周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编译验证、图表渲染检查、字数统计、代码与正文一致性核对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 h/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7.6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验收清单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≈ 66 h</w:t>
            </w:r>
          </w:p>
        </w:tc>
        <w:tc>
          <w:tcPr>
            <w:tcW w:type="dxa" w:w="144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</w:p>
        </w:tc>
      </w:tr>
    </w:tbl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7.4 发布批次建议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批次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时间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篇目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第一批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周末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第 5 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篇选题自带争议、最易出圈，用作文末挂系列目录的引流入口；第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篇标题即痛点，负责搜索长尾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第二批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周末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篇、第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篇是差异化内容（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§7.2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那三问别人没讲对）；第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篇承接第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第三批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周末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篇、第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案例篇做深度口碑；第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篇承接第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第四批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周末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篇、第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篇索引</w:t>
            </w:r>
          </w:p>
        </w:tc>
        <w:tc>
          <w:tcPr>
            <w:tcW w:type="dxa" w:w="216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篇形成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的闭环收尾；索引随系列完结上线</w:t>
            </w:r>
          </w:p>
        </w:tc>
      </w:tr>
    </w:tbl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7.5 与 log 五条建议的对账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 xml:space="preserve">log </w:t>
            </w:r>
            <w:r>
              <w:rPr>
                <w:rFonts w:ascii="黑体" w:hAnsi="黑体" w:eastAsia="黑体" w:hint="eastAsia"/>
                <w:b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/>
                <w:sz w:val="18"/>
              </w:rPr>
              <w:t>建议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本方案落地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差异说明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一：拆成系列，而非一篇长文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篇正文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篇索引（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篇）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篇再拆为第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篇（避免它变成最长篇）；新增第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何时不用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不加导读篇</w:t>
            </w:r>
            <w:r>
              <w:rPr>
                <w:sz w:val="18"/>
              </w:rPr>
              <w:t xml:space="preserve"> ，改为结尾一篇纯索引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二：每篇加一个完整可运行例子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改为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共享单 repo 逐篇增量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套独立脚手架会让读者跨工程跳转、作者维护重复定义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三：加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什么时候不该用工厂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独立为第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素材从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§8.6 / §8.7 / §10.7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归拢并命名（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误判为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缺失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四：把待展开标记变成下篇预告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增加归属映射表（第六节）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项中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项就地补齐、仅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项作预告。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能补就别预告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五：图表化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沿用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新增约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张，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优先补对比类图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缺口不是数量而是类型：演化关系、依赖变化、决策树</w:t>
            </w:r>
          </w:p>
        </w:tc>
      </w:tr>
    </w:tbl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7.6 每篇发布前验收清单</w:t>
      </w:r>
    </w:p>
    <w:p>
      <w:pPr>
        <w:pStyle w:val="ListNumber"/>
        <w:numPr>
          <w:ilvl w:val="0"/>
          <w:numId w:val="12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代码可编译可运行</w:t>
      </w:r>
      <w:r>
        <w:rPr>
          <w:rFonts w:ascii="宋体" w:eastAsia="宋体" w:hAnsi="宋体" w:cs="宋体" w:hint="eastAsia"/>
          <w:lang w:eastAsia="zh-CN"/>
        </w:rPr>
        <w:t xml:space="preserve">：本地 </w:t>
      </w:r>
      <w:r>
        <w:rPr>
          <w:rFonts w:ascii="Consolas" w:hAnsi="Consolas"/>
          <w:color w:val="1F4E6B"/>
        </w:rPr>
        <w:t>cmake --build</w:t>
      </w:r>
      <w:r>
        <w:rPr>
          <w:rFonts w:ascii="宋体" w:eastAsia="宋体" w:hAnsi="宋体" w:cs="宋体" w:hint="eastAsia"/>
          <w:lang w:eastAsia="zh-CN"/>
        </w:rPr>
        <w:t xml:space="preserve"> 通过，</w:t>
      </w:r>
      <w:r>
        <w:rPr>
          <w:rFonts w:ascii="Consolas" w:hAnsi="Consolas"/>
          <w:color w:val="1F4E6B"/>
        </w:rPr>
        <w:t>ctest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全绿，有可见输出；代码块与</w:t>
      </w:r>
      <w:r>
        <w:t xml:space="preserve"> repo </w:t>
      </w:r>
      <w:r>
        <w:rPr>
          <w:rFonts w:ascii="宋体" w:eastAsia="宋体" w:hAnsi="宋体" w:cs="宋体" w:hint="eastAsia"/>
          <w:lang w:eastAsia="zh-CN"/>
        </w:rPr>
        <w:t>文件同名同序。</w:t>
      </w:r>
    </w:p>
    <w:p>
      <w:pPr>
        <w:pStyle w:val="ListNumber"/>
        <w:numPr>
          <w:ilvl w:val="0"/>
          <w:numId w:val="12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素材覆盖核对</w:t>
      </w:r>
      <w:r>
        <w:rPr>
          <w:rFonts w:ascii="宋体" w:eastAsia="宋体" w:hAnsi="宋体" w:cs="宋体" w:hint="eastAsia"/>
          <w:lang w:eastAsia="zh-CN"/>
        </w:rPr>
        <w:t>：本篇承接的</w:t>
      </w:r>
      <w:r>
        <w:t xml:space="preserve"> source </w:t>
      </w:r>
      <w:r>
        <w:rPr>
          <w:rFonts w:ascii="宋体" w:eastAsia="宋体" w:hAnsi="宋体" w:cs="宋体" w:hint="eastAsia"/>
          <w:lang w:eastAsia="zh-CN"/>
        </w:rPr>
        <w:t>小节要点全部用到，无遗漏、无</w:t>
      </w:r>
      <w:r>
        <w:t>"</w:t>
      </w:r>
      <w:r>
        <w:rPr>
          <w:rFonts w:ascii="宋体" w:eastAsia="宋体" w:hAnsi="宋体" w:cs="宋体" w:hint="eastAsia"/>
          <w:lang w:eastAsia="zh-CN"/>
        </w:rPr>
        <w:t>预告了但没写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图 ≥ 1 张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Mermaid / HTML </w:t>
      </w:r>
      <w:r>
        <w:rPr>
          <w:rFonts w:ascii="宋体" w:eastAsia="宋体" w:hAnsi="宋体" w:cs="宋体" w:hint="eastAsia"/>
          <w:lang w:eastAsia="zh-CN"/>
        </w:rPr>
        <w:t>渲染无错，且优先为对比类图。</w:t>
      </w:r>
    </w:p>
    <w:p>
      <w:pPr>
        <w:pStyle w:val="ListNumber"/>
        <w:numPr>
          <w:ilvl w:val="0"/>
          <w:numId w:val="12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篇末有下篇预告</w:t>
      </w:r>
      <w:r>
        <w:rPr>
          <w:rFonts w:ascii="宋体" w:eastAsia="宋体" w:hAnsi="宋体" w:cs="宋体" w:hint="eastAsia"/>
          <w:lang w:eastAsia="zh-CN"/>
        </w:rPr>
        <w:t>，指向正确，且预告项在第六节映射表内有归属。</w:t>
      </w:r>
    </w:p>
    <w:p>
      <w:pPr>
        <w:pStyle w:val="ListNumber"/>
        <w:numPr>
          <w:ilvl w:val="0"/>
          <w:numId w:val="12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字数落在目标区间</w:t>
      </w:r>
      <w:r>
        <w:rPr>
          <w:rFonts w:ascii="宋体" w:eastAsia="宋体" w:hAnsi="宋体" w:cs="宋体" w:hint="eastAsia"/>
          <w:lang w:eastAsia="zh-CN"/>
        </w:rPr>
        <w:t>；标题、摘要、标签齐备；标题中无</w:t>
      </w:r>
      <w:r>
        <w:t>"</w:t>
      </w:r>
      <w:r>
        <w:rPr>
          <w:rFonts w:ascii="宋体" w:eastAsia="宋体" w:hAnsi="宋体" w:cs="宋体" w:hint="eastAsia"/>
          <w:lang w:eastAsia="zh-CN"/>
        </w:rPr>
        <w:t>变化一</w:t>
      </w:r>
      <w:r>
        <w:t>""10.1"</w:t>
      </w:r>
      <w:r>
        <w:rPr>
          <w:rFonts w:ascii="宋体" w:eastAsia="宋体" w:hAnsi="宋体" w:cs="宋体" w:hint="eastAsia"/>
          <w:lang w:eastAsia="zh-CN"/>
        </w:rPr>
        <w:t>这类笔记体编号。</w:t>
      </w:r>
    </w:p>
    <w:p>
      <w:pPr>
        <w:pStyle w:val="ListNumber"/>
        <w:numPr>
          <w:ilvl w:val="0"/>
          <w:numId w:val="12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数据一致性</w:t>
      </w:r>
      <w:r>
        <w:rPr>
          <w:rFonts w:ascii="宋体" w:eastAsia="宋体" w:hAnsi="宋体" w:cs="宋体" w:hint="eastAsia"/>
          <w:lang w:eastAsia="zh-CN"/>
        </w:rPr>
        <w:t>：文中出现的数字（行数、字数、类数、编译时间）可复现。</w:t>
      </w:r>
    </w:p>
    <w:p>
      <w:pPr>
        <w:pStyle w:val="Heading3"/>
        <w:spacing w:before="212" w:after="150"/>
      </w:pPr>
      <w:r>
        <w:rPr>
          <w:rFonts w:ascii="宋体" w:hAnsi="宋体" w:eastAsia="宋体" w:cs="宋体" w:hint="eastAsia"/>
          <w:b/>
          <w:sz w:val="25"/>
          <w:lang w:eastAsia="zh-CN"/>
        </w:rPr>
        <w:t>7.7 风险与对策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风险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触发条件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shd w:val="clear" w:color="auto" w:fill="F1F5F7"/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/>
                <w:sz w:val="18"/>
              </w:rPr>
              <w:t>对策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篇写不深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§9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存量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673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个项目，每项目仅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周预留源码阅读时间；必要时把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OpenCog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gRPC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压缩为一段对照，把篇幅让给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Cyber RT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Nginx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自注册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demo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MSVC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静态库下失效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链接器丢弃未被引用的 </w:t>
            </w:r>
            <w:r>
              <w:rPr>
                <w:rFonts w:ascii="Consolas" w:hAnsi="Consolas"/>
                <w:color w:val="1F4E6B"/>
                <w:sz w:val="18"/>
              </w:rPr>
              <w:t>.cpp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§7.5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已预警）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demo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改用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OBJECT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库或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4E6B"/>
                <w:sz w:val="18"/>
              </w:rPr>
              <w:t>/WHOLEARCHIVE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；把该坑作为第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篇踩坑表的第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1F4E6B"/>
                <w:sz w:val="18"/>
              </w:rPr>
              <w:t>std::expected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C++23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读者主流编译器仍是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C++17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主代码保持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C++17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兼容，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4E6B"/>
                <w:sz w:val="18"/>
              </w:rPr>
              <w:t>expected</w:t>
            </w:r>
            <w:r>
              <w:rPr>
                <w:sz w:val="18"/>
              </w:rPr>
              <w:t xml:space="preserve"> 用条件编译，正文给出 </w:t>
            </w:r>
            <w:r>
              <w:rPr>
                <w:rFonts w:ascii="Consolas" w:hAnsi="Consolas"/>
                <w:color w:val="1F4E6B"/>
                <w:sz w:val="18"/>
              </w:rPr>
              <w:t>optional</w:t>
            </w:r>
            <w:r>
              <w:rPr>
                <w:sz w:val="18"/>
              </w:rPr>
              <w:t xml:space="preserve"> 降级写法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单篇字数膨胀失控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每篇超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5,000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4,500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字强制拆节或把该节下沉到下一篇；按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7.1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的上限硬卡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篇后单篇素材不足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存量覆盖率仅约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11%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接受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新写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定位（见第一节）；把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§10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的就地补齐写成正文而非预告；每周核对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7.1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的新写字数进度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系列中途断更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×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篇的节奏偏紧</w:t>
            </w:r>
          </w:p>
        </w:tc>
        <w:tc>
          <w:tcPr>
            <w:tcW w:type="dxa" w:w="2880"/>
            <w:vAlign w:val="center"/>
            <w:tcBorders>
              <w:top w:val="single" w:sz="6" w:space="0" w:color="C7D3DC"/>
              <w:bottom w:val="single" w:sz="6" w:space="0" w:color="C7D3DC"/>
              <w:left w:val="single" w:sz="6" w:space="0" w:color="C7D3DC"/>
              <w:right w:val="single" w:sz="6" w:space="0" w:color="C7D3DC"/>
            </w:tcBorders>
            <w:tcMar>
              <w:top w:w="101" w:type="dxa"/>
              <w:bottom w:w="101" w:type="dxa"/>
              <w:left w:w="163" w:type="dxa"/>
              <w:right w:w="163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已按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写作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排期（第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1–4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周），若某周未完成，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停止发布但不降质</w:t>
            </w:r>
            <w:r>
              <w:rPr>
                <w:sz w:val="18"/>
              </w:rPr>
              <w:t xml:space="preserve"> ，宁可延后一批</w:t>
            </w:r>
          </w:p>
        </w:tc>
      </w:tr>
    </w:tbl>
    <w:p>
      <w:bookmarkStart w:id="15" w:name="_Toc_sec_8"/>
      <w:bookmarkStart w:id="7" w:name="sec-8"/>
      <w:pPr>
        <w:pStyle w:val="Heading2"/>
        <w:spacing w:before="510" w:after="180"/>
        <w:pBdr>
          <w:bottom w:val="single" w:sz="6" w:space="4" w:color="C7D3DC"/>
        </w:pBdr>
      </w:pPr>
      <w:bookmarkEnd w:id="7"/>
      <w:r>
        <w:rPr>
          <w:rFonts w:ascii="宋体" w:hAnsi="宋体" w:eastAsia="宋体" w:cs="宋体" w:hint="eastAsia"/>
          <w:b/>
          <w:color w:val="1F4E6B"/>
          <w:sz w:val="30"/>
          <w:lang w:eastAsia="zh-CN"/>
        </w:rPr>
        <w:t>八、需要你拍板的 3 件事</w:t>
      </w:r>
      <w:bookmarkEnd w:id="15"/>
    </w:p>
    <w:p>
      <w:pPr>
        <w:pStyle w:val="ListNumber"/>
        <w:numPr>
          <w:ilvl w:val="0"/>
          <w:numId w:val="13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篇数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篇正文</w:t>
      </w:r>
      <w:r>
        <w:t xml:space="preserve"> + 1 </w:t>
      </w:r>
      <w:r>
        <w:rPr>
          <w:rFonts w:ascii="宋体" w:eastAsia="宋体" w:hAnsi="宋体" w:cs="宋体" w:hint="eastAsia"/>
          <w:lang w:eastAsia="zh-CN"/>
        </w:rPr>
        <w:t>篇索引（本方案）？还是把第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篇并回第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篇、压成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篇？（本方案不推荐合并，见第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篇风险栏）</w:t>
      </w:r>
    </w:p>
    <w:p>
      <w:pPr>
        <w:pStyle w:val="ListNumber"/>
        <w:numPr>
          <w:ilvl w:val="0"/>
          <w:numId w:val="13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首发</w:t>
      </w:r>
      <w:r>
        <w:rPr>
          <w:rFonts w:ascii="宋体" w:eastAsia="宋体" w:hAnsi="宋体" w:cs="宋体" w:hint="eastAsia"/>
          <w:lang w:eastAsia="zh-CN"/>
        </w:rPr>
        <w:t>：第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篇破圈首发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第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篇同步引流（本方案）？还是严格按</w:t>
      </w:r>
      <w:r>
        <w:t xml:space="preserve"> 1→7 </w:t>
      </w:r>
      <w:r>
        <w:rPr>
          <w:rFonts w:ascii="宋体" w:eastAsia="宋体" w:hAnsi="宋体" w:cs="宋体" w:hint="eastAsia"/>
          <w:lang w:eastAsia="zh-CN"/>
        </w:rPr>
        <w:t>顺序发？（本方案不推荐顺序发：破圈文越早发，系列目录的引流窗口越长）</w:t>
      </w:r>
    </w:p>
    <w:p>
      <w:pPr>
        <w:pStyle w:val="ListNumber"/>
        <w:numPr>
          <w:ilvl w:val="0"/>
          <w:numId w:val="13"/>
        </w:numPr>
        <w:spacing w:after="67"/>
      </w:pPr>
      <w:r>
        <w:rPr>
          <w:rFonts w:ascii="宋体" w:eastAsia="宋体" w:hAnsi="宋体" w:cs="宋体" w:hint="eastAsia"/>
          <w:b/>
          <w:lang w:eastAsia="zh-CN"/>
        </w:rPr>
        <w:t>代码仓库</w:t>
      </w:r>
      <w:r>
        <w:rPr>
          <w:rFonts w:ascii="宋体" w:eastAsia="宋体" w:hAnsi="宋体" w:cs="宋体" w:hint="eastAsia"/>
          <w:lang w:eastAsia="zh-CN"/>
        </w:rPr>
        <w:t>：共建在下述位置之一</w:t>
      </w:r>
      <w:r>
        <w:t xml:space="preserve">——① </w:t>
      </w:r>
      <w:r>
        <w:rPr>
          <w:rFonts w:ascii="宋体" w:eastAsia="宋体" w:hAnsi="宋体" w:cs="宋体" w:hint="eastAsia"/>
          <w:lang w:eastAsia="zh-CN"/>
        </w:rPr>
        <w:t>你的</w:t>
      </w:r>
      <w:r>
        <w:t xml:space="preserve"> GitHub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Consolas" w:hAnsi="Consolas"/>
          <w:color w:val="1F4E6B"/>
        </w:rPr>
        <w:t>guang-lee-cn</w:t>
      </w:r>
      <w:r>
        <w:rPr>
          <w:rFonts w:ascii="宋体" w:eastAsia="宋体" w:hAnsi="宋体" w:cs="宋体" w:hint="eastAsia"/>
          <w:lang w:eastAsia="zh-CN"/>
        </w:rPr>
        <w:t>）新开</w:t>
      </w:r>
      <w:r>
        <w:t xml:space="preserve"> public repo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② </w:t>
      </w:r>
      <w:r>
        <w:rPr>
          <w:rFonts w:ascii="宋体" w:eastAsia="宋体" w:hAnsi="宋体" w:cs="宋体" w:hint="eastAsia"/>
          <w:lang w:eastAsia="zh-CN"/>
        </w:rPr>
        <w:t>本地</w:t>
      </w:r>
      <w:r>
        <w:t xml:space="preserve"> </w:t>
      </w:r>
      <w:r>
        <w:rPr>
          <w:rFonts w:ascii="Consolas" w:hAnsi="Consolas"/>
          <w:color w:val="1F4E6B"/>
        </w:rPr>
        <w:t>D:\liguang\system_study\design-paner\factory-pattern\</w:t>
      </w:r>
      <w:r>
        <w:rPr>
          <w:rFonts w:ascii="宋体" w:eastAsia="宋体" w:hAnsi="宋体" w:cs="宋体" w:hint="eastAsia"/>
          <w:lang w:eastAsia="zh-CN"/>
        </w:rPr>
        <w:t>，先本地跑通、发布前再推。（本方案倾向</w:t>
      </w:r>
      <w:r>
        <w:t xml:space="preserve"> ②</w:t>
      </w:r>
      <w:r>
        <w:rPr>
          <w:rFonts w:ascii="宋体" w:eastAsia="宋体" w:hAnsi="宋体" w:cs="宋体" w:hint="eastAsia"/>
          <w:lang w:eastAsia="zh-CN"/>
        </w:rPr>
        <w:t>：写作期不外露，避免中途半成品被人看到）</w:t>
      </w:r>
    </w:p>
    <w:p>
      <w:pPr>
        <w:spacing w:after="144"/>
      </w:pPr>
      <w:r>
        <w:rPr>
          <w:rFonts w:ascii="宋体" w:eastAsia="宋体" w:hAnsi="宋体" w:cs="宋体" w:hint="eastAsia"/>
          <w:lang w:eastAsia="zh-CN"/>
        </w:rPr>
        <w:t>定了这三件，我按</w:t>
      </w:r>
      <w:r>
        <w:t xml:space="preserve"> P0 </w:t>
      </w:r>
      <w:r>
        <w:rPr>
          <w:rFonts w:ascii="宋体" w:eastAsia="宋体" w:hAnsi="宋体" w:cs="宋体" w:hint="eastAsia"/>
          <w:lang w:eastAsia="zh-CN"/>
        </w:rPr>
        <w:t>顺序（第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篇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第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篇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第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篇）开始写正文与代码。</w:t>
      </w:r>
    </w:p>
    <w:p>
      <w:pPr>
        <w:spacing w:after="144"/>
      </w:pPr>
      <w:r>
        <w:t>*</w:t>
      </w:r>
      <w:r>
        <w:rPr>
          <w:rFonts w:ascii="宋体" w:eastAsia="宋体" w:hAnsi="宋体" w:cs="宋体" w:hint="eastAsia"/>
          <w:lang w:eastAsia="zh-CN"/>
        </w:rPr>
        <w:t>文档版本：</w:t>
      </w:r>
      <w:r>
        <w:t>v1.0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WorkBuddy </w:t>
      </w:r>
      <w:r>
        <w:rPr>
          <w:rFonts w:ascii="宋体" w:eastAsia="宋体" w:hAnsi="宋体" w:cs="宋体" w:hint="eastAsia"/>
          <w:lang w:eastAsia="zh-CN"/>
        </w:rPr>
        <w:t>版）</w:t>
      </w:r>
      <w:r>
        <w:t>*</w:t>
      </w:r>
    </w:p>
    <w:p>
      <w:pPr>
        <w:spacing w:after="144"/>
      </w:pPr>
      <w:r>
        <w:t>*</w:t>
      </w:r>
      <w:r>
        <w:rPr>
          <w:rFonts w:ascii="宋体" w:eastAsia="宋体" w:hAnsi="宋体" w:cs="宋体" w:hint="eastAsia"/>
          <w:lang w:eastAsia="zh-CN"/>
        </w:rPr>
        <w:t>产出：量化诊断</w:t>
      </w:r>
      <w:r>
        <w:t xml:space="preserve"> + 14 </w:t>
      </w:r>
      <w:r>
        <w:rPr>
          <w:rFonts w:ascii="宋体" w:eastAsia="宋体" w:hAnsi="宋体" w:cs="宋体" w:hint="eastAsia"/>
          <w:lang w:eastAsia="zh-CN"/>
        </w:rPr>
        <w:t>条交叉验证</w:t>
      </w:r>
      <w:r>
        <w:t xml:space="preserve"> + log </w:t>
      </w:r>
      <w:r>
        <w:rPr>
          <w:rFonts w:ascii="宋体" w:eastAsia="宋体" w:hAnsi="宋体" w:cs="宋体" w:hint="eastAsia"/>
          <w:lang w:eastAsia="zh-CN"/>
        </w:rPr>
        <w:t>自身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个问题</w:t>
      </w:r>
      <w:r>
        <w:t xml:space="preserve"> + 7 </w:t>
      </w:r>
      <w:r>
        <w:rPr>
          <w:rFonts w:ascii="宋体" w:eastAsia="宋体" w:hAnsi="宋体" w:cs="宋体" w:hint="eastAsia"/>
          <w:lang w:eastAsia="zh-CN"/>
        </w:rPr>
        <w:t>篇正文结构</w:t>
      </w:r>
      <w:r>
        <w:t xml:space="preserve"> + §10 </w:t>
      </w:r>
      <w:r>
        <w:rPr>
          <w:rFonts w:ascii="宋体" w:eastAsia="宋体" w:hAnsi="宋体" w:cs="宋体" w:hint="eastAsia"/>
          <w:lang w:eastAsia="zh-CN"/>
        </w:rPr>
        <w:t>归属映射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计划表（执行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排期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发布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对账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验收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风险）</w:t>
      </w:r>
      <w:r>
        <w:t>*</w:t>
      </w:r>
    </w:p>
    <w:p>
      <w:pPr>
        <w:spacing w:after="144"/>
      </w:pPr>
      <w:r>
        <w:t>*</w:t>
      </w:r>
      <w:r>
        <w:rPr>
          <w:rFonts w:ascii="宋体" w:eastAsia="宋体" w:hAnsi="宋体" w:cs="宋体" w:hint="eastAsia"/>
          <w:lang w:eastAsia="zh-CN"/>
        </w:rPr>
        <w:t>配套：</w:t>
      </w:r>
      <w:r>
        <w:rPr>
          <w:rFonts w:ascii="宋体" w:hAnsi="宋体" w:eastAsia="宋体" w:cs="宋体" w:hint="eastAsia"/>
          <w:color w:val="1F4E6B"/>
          <w:lang w:eastAsia="zh-CN"/>
        </w:rPr>
        <w:t>系列路线图.html</w:t>
      </w:r>
      <w:r>
        <w:rPr>
          <w:rFonts w:ascii="宋体" w:eastAsia="宋体" w:hAnsi="宋体" w:cs="宋体" w:hint="eastAsia"/>
          <w:lang w:eastAsia="zh-CN"/>
        </w:rPr>
        <w:t>（同目录）</w:t>
      </w:r>
      <w:r>
        <w:t>*</w:t>
      </w:r>
    </w:p>
    <w:p>
      <w:pPr>
        <w:spacing w:after="144"/>
      </w:pPr>
      <w:r>
        <w:t>*</w:t>
      </w:r>
      <w:r>
        <w:rPr>
          <w:rFonts w:ascii="宋体" w:eastAsia="宋体" w:hAnsi="宋体" w:cs="宋体" w:hint="eastAsia"/>
          <w:lang w:eastAsia="zh-CN"/>
        </w:rPr>
        <w:t>对照：</w:t>
      </w:r>
      <w:r>
        <w:rPr>
          <w:rFonts w:ascii="Consolas" w:hAnsi="Consolas"/>
          <w:color w:val="1F4E6B"/>
        </w:rPr>
        <w:t>../factory-pattern-doubao/</w:t>
      </w:r>
      <w:r>
        <w:rPr>
          <w:rFonts w:ascii="宋体" w:eastAsia="宋体" w:hAnsi="宋体" w:cs="宋体" w:hint="eastAsia"/>
          <w:lang w:eastAsia="zh-CN"/>
        </w:rPr>
        <w:t>（平行产出，互不引用）</w:t>
      </w:r>
      <w:r>
        <w:t>*</w:t>
      </w:r>
    </w:p>
    <w:p>
      <w:pPr>
        <w:spacing w:after="54"/>
      </w:pPr>
      <w:r>
        <w:rPr>
          <w:rFonts w:ascii="宋体" w:eastAsia="宋体" w:hAnsi="宋体" w:cs="宋体" w:hint="eastAsia"/>
          <w:color w:val="5A6B7B"/>
          <w:sz w:val="18"/>
          <w:lang w:eastAsia="zh-CN"/>
        </w:rPr>
        <w:t>文档版本：</w:t>
      </w:r>
      <w:r>
        <w:rPr>
          <w:color w:val="5A6B7B"/>
          <w:sz w:val="18"/>
        </w:rPr>
        <w:t>v1.0</w:t>
      </w:r>
      <w:r>
        <w:rPr>
          <w:rFonts w:ascii="宋体" w:eastAsia="宋体" w:hAnsi="宋体" w:cs="宋体" w:hint="eastAsia"/>
          <w:color w:val="5A6B7B"/>
          <w:sz w:val="18"/>
          <w:lang w:eastAsia="zh-CN"/>
        </w:rPr>
        <w:t>（</w:t>
      </w:r>
      <w:r>
        <w:rPr>
          <w:color w:val="5A6B7B"/>
          <w:sz w:val="18"/>
        </w:rPr>
        <w:t xml:space="preserve">WorkBuddy </w:t>
      </w:r>
      <w:r>
        <w:rPr>
          <w:rFonts w:ascii="宋体" w:eastAsia="宋体" w:hAnsi="宋体" w:cs="宋体" w:hint="eastAsia"/>
          <w:color w:val="5A6B7B"/>
          <w:sz w:val="18"/>
          <w:lang w:eastAsia="zh-CN"/>
        </w:rPr>
        <w:t>版）</w:t>
      </w:r>
      <w:r>
        <w:rPr>
          <w:color w:val="5A6B7B"/>
          <w:sz w:val="18"/>
        </w:rPr>
        <w:t xml:space="preserve"> </w:t>
      </w:r>
      <w:r>
        <w:rPr>
          <w:rFonts w:ascii="宋体" w:eastAsia="宋体" w:hAnsi="宋体" w:cs="宋体" w:hint="eastAsia"/>
          <w:color w:val="5A6B7B"/>
          <w:sz w:val="18"/>
          <w:lang w:eastAsia="zh-CN"/>
        </w:rPr>
        <w:t>｜</w:t>
      </w:r>
      <w:r>
        <w:rPr>
          <w:color w:val="5A6B7B"/>
          <w:sz w:val="18"/>
        </w:rPr>
        <w:t xml:space="preserve"> </w:t>
      </w:r>
      <w:r>
        <w:rPr>
          <w:rFonts w:ascii="宋体" w:eastAsia="宋体" w:hAnsi="宋体" w:cs="宋体" w:hint="eastAsia"/>
          <w:color w:val="5A6B7B"/>
          <w:sz w:val="18"/>
          <w:lang w:eastAsia="zh-CN"/>
        </w:rPr>
        <w:t>生成日期：</w:t>
      </w:r>
      <w:r>
        <w:rPr>
          <w:color w:val="5A6B7B"/>
          <w:sz w:val="18"/>
        </w:rPr>
        <w:t>2026-09-16</w:t>
      </w:r>
    </w:p>
    <w:p>
      <w:pPr>
        <w:spacing w:after="54"/>
      </w:pPr>
      <w:r>
        <w:rPr>
          <w:rFonts w:ascii="宋体" w:eastAsia="宋体" w:hAnsi="宋体" w:cs="宋体" w:hint="eastAsia"/>
          <w:color w:val="5A6B7B"/>
          <w:sz w:val="18"/>
          <w:lang w:eastAsia="zh-CN"/>
        </w:rPr>
        <w:t>配套文件：工厂模式</w:t>
      </w:r>
      <w:r>
        <w:rPr>
          <w:color w:val="5A6B7B"/>
          <w:sz w:val="18"/>
        </w:rPr>
        <w:t>Blog</w:t>
      </w:r>
      <w:r>
        <w:rPr>
          <w:rFonts w:ascii="宋体" w:eastAsia="宋体" w:hAnsi="宋体" w:cs="宋体" w:hint="eastAsia"/>
          <w:color w:val="5A6B7B"/>
          <w:sz w:val="18"/>
          <w:lang w:eastAsia="zh-CN"/>
        </w:rPr>
        <w:t>章节与计划</w:t>
      </w:r>
      <w:r>
        <w:rPr>
          <w:color w:val="5A6B7B"/>
          <w:sz w:val="18"/>
        </w:rPr>
        <w:t>.md</w:t>
      </w:r>
      <w:r>
        <w:rPr>
          <w:rFonts w:ascii="宋体" w:eastAsia="宋体" w:hAnsi="宋体" w:cs="宋体" w:hint="eastAsia"/>
          <w:color w:val="5A6B7B"/>
          <w:sz w:val="18"/>
          <w:lang w:eastAsia="zh-CN"/>
        </w:rPr>
        <w:t>、系列路线图</w:t>
      </w:r>
      <w:r>
        <w:rPr>
          <w:color w:val="5A6B7B"/>
          <w:sz w:val="18"/>
        </w:rPr>
        <w:t>.html</w:t>
      </w:r>
      <w:r>
        <w:rPr>
          <w:rFonts w:ascii="宋体" w:eastAsia="宋体" w:hAnsi="宋体" w:cs="宋体" w:hint="eastAsia"/>
          <w:color w:val="5A6B7B"/>
          <w:sz w:val="18"/>
          <w:lang w:eastAsia="zh-CN"/>
        </w:rPr>
        <w:t>（同目录）</w:t>
      </w:r>
    </w:p>
    <w:p>
      <w:pPr>
        <w:spacing w:after="54"/>
      </w:pPr>
      <w:r>
        <w:rPr>
          <w:rFonts w:ascii="宋体" w:eastAsia="宋体" w:hAnsi="宋体" w:cs="宋体" w:hint="eastAsia"/>
          <w:color w:val="5A6B7B"/>
          <w:sz w:val="18"/>
          <w:lang w:eastAsia="zh-CN"/>
        </w:rPr>
        <w:t>平行对照目录：</w:t>
      </w:r>
      <w:r>
        <w:rPr>
          <w:color w:val="5A6B7B"/>
          <w:sz w:val="18"/>
        </w:rPr>
        <w:t>../factory-pattern-doubao/</w:t>
      </w:r>
      <w:r>
        <w:rPr>
          <w:rFonts w:ascii="宋体" w:eastAsia="宋体" w:hAnsi="宋体" w:cs="宋体" w:hint="eastAsia"/>
          <w:color w:val="5A6B7B"/>
          <w:sz w:val="18"/>
          <w:lang w:eastAsia="zh-CN"/>
        </w:rPr>
        <w:t>（互不引用、互不干扰）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7" w:lineRule="auto"/>
    </w:pPr>
    <w:rPr>
      <w:rFonts w:ascii="宋体" w:hAnsi="宋体" w:eastAsia="宋体"/>
      <w:color w:val="1F2B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